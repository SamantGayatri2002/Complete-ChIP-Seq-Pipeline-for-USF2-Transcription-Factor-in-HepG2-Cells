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DE05" w14:textId="7B7957B8" w:rsidR="0070771E" w:rsidRPr="00033A3A" w:rsidRDefault="004933E2" w:rsidP="00033A3A">
      <w:pPr>
        <w:pStyle w:val="Heading1"/>
        <w:jc w:val="center"/>
        <w:rPr>
          <w:rFonts w:asciiTheme="minorHAnsi" w:hAnsiTheme="minorHAnsi"/>
          <w:color w:val="000000" w:themeColor="text1"/>
          <w:sz w:val="52"/>
          <w:szCs w:val="52"/>
          <w:u w:val="single"/>
        </w:rPr>
      </w:pPr>
      <w:r>
        <w:rPr>
          <w:rFonts w:asciiTheme="minorHAnsi" w:hAnsiTheme="minorHAnsi"/>
          <w:noProof/>
          <w:color w:val="000000" w:themeColor="text1"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271910" wp14:editId="2D03CED8">
                <wp:simplePos x="0" y="0"/>
                <wp:positionH relativeFrom="column">
                  <wp:posOffset>4518660</wp:posOffset>
                </wp:positionH>
                <wp:positionV relativeFrom="paragraph">
                  <wp:posOffset>-533400</wp:posOffset>
                </wp:positionV>
                <wp:extent cx="1752600" cy="266700"/>
                <wp:effectExtent l="0" t="0" r="19050" b="19050"/>
                <wp:wrapNone/>
                <wp:docPr id="19861754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01C523" w14:textId="032AC4E1" w:rsidR="004933E2" w:rsidRPr="004933E2" w:rsidRDefault="004933E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By: Gayatri Sunil Samant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92719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8pt;margin-top:-42pt;width:138pt;height:21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" fillcolor="white [3201]" strokecolor="white [3212]" strokeweight=".5pt">
                <v:textbox>
                  <w:txbxContent>
                    <w:p w14:paraId="6601C523" w14:textId="032AC4E1" w:rsidR="004933E2" w:rsidRPr="004933E2" w:rsidRDefault="004933E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By: Gayatri Sunil Samant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000000" w:rsidRPr="00033A3A">
        <w:rPr>
          <w:rFonts w:asciiTheme="minorHAnsi" w:hAnsiTheme="minorHAnsi"/>
          <w:color w:val="000000" w:themeColor="text1"/>
          <w:sz w:val="52"/>
          <w:szCs w:val="52"/>
          <w:u w:val="single"/>
        </w:rPr>
        <w:t>ChIP_Data_Analysis</w:t>
      </w:r>
      <w:proofErr w:type="spellEnd"/>
    </w:p>
    <w:p w14:paraId="152B8ECD" w14:textId="77777777" w:rsidR="00033A3A" w:rsidRDefault="00033A3A">
      <w:pPr>
        <w:pStyle w:val="Heading2"/>
      </w:pPr>
    </w:p>
    <w:p w14:paraId="62826EC9" w14:textId="6287F76A" w:rsidR="0070771E" w:rsidRDefault="00000000">
      <w:pPr>
        <w:pStyle w:val="Heading2"/>
      </w:pPr>
      <w:r>
        <w:t>1. Overview</w:t>
      </w:r>
    </w:p>
    <w:p w14:paraId="40E0F05B" w14:textId="77777777" w:rsidR="0070771E" w:rsidRDefault="00000000">
      <w:r>
        <w:t>This project involves processing ChIP‑Seq data for USF2 from HepG2 cells, covering QC, trimming, alignment, peak calling, annotation, visualization, motif discovery, and GREAT enrichment.</w:t>
      </w:r>
    </w:p>
    <w:p w14:paraId="0378CF73" w14:textId="77777777" w:rsidR="00033A3A" w:rsidRDefault="00033A3A" w:rsidP="00033A3A">
      <w:pPr>
        <w:pStyle w:val="Heading2"/>
      </w:pPr>
    </w:p>
    <w:p w14:paraId="09D92F45" w14:textId="0575638D" w:rsidR="00033A3A" w:rsidRDefault="00033A3A" w:rsidP="00033A3A">
      <w:pPr>
        <w:pStyle w:val="Heading2"/>
      </w:pPr>
      <w:r>
        <w:t>GEO metadata and experimental context</w:t>
      </w:r>
    </w:p>
    <w:p w14:paraId="6BF70E8E" w14:textId="77777777" w:rsidR="00033A3A" w:rsidRDefault="00033A3A" w:rsidP="00033A3A">
      <w:pPr>
        <w:pStyle w:val="FirstParagraph"/>
      </w:pPr>
      <w:r>
        <w:rPr>
          <w:b/>
          <w:bCs/>
        </w:rPr>
        <w:t>GEO Series:</w:t>
      </w:r>
      <w:r>
        <w:t xml:space="preserve"> GSE104247</w:t>
      </w:r>
    </w:p>
    <w:p w14:paraId="7FF64908" w14:textId="77777777" w:rsidR="00033A3A" w:rsidRDefault="00033A3A" w:rsidP="00033A3A">
      <w:pPr>
        <w:pStyle w:val="BodyText"/>
      </w:pPr>
      <w:r>
        <w:rPr>
          <w:b/>
          <w:bCs/>
        </w:rPr>
        <w:t>Organism:</w:t>
      </w:r>
      <w:r>
        <w:t xml:space="preserve"> </w:t>
      </w:r>
      <w:r>
        <w:rPr>
          <w:i/>
          <w:iCs/>
        </w:rPr>
        <w:t>Homo sapiens</w:t>
      </w:r>
      <w:r>
        <w:t xml:space="preserve"> (human)</w:t>
      </w:r>
    </w:p>
    <w:p w14:paraId="265CA408" w14:textId="77777777" w:rsidR="00033A3A" w:rsidRDefault="00033A3A" w:rsidP="00033A3A">
      <w:pPr>
        <w:pStyle w:val="BodyText"/>
      </w:pPr>
      <w:r>
        <w:rPr>
          <w:b/>
          <w:bCs/>
        </w:rPr>
        <w:t>Cell line:</w:t>
      </w:r>
      <w:r>
        <w:t xml:space="preserve"> HepG2 (liver cancer cell line)</w:t>
      </w:r>
    </w:p>
    <w:p w14:paraId="4B0D7E94" w14:textId="77777777" w:rsidR="00033A3A" w:rsidRDefault="00033A3A" w:rsidP="00033A3A">
      <w:pPr>
        <w:pStyle w:val="BodyText"/>
      </w:pPr>
      <w:r>
        <w:rPr>
          <w:b/>
          <w:bCs/>
        </w:rPr>
        <w:t>Assay:</w:t>
      </w:r>
      <w:r>
        <w:t xml:space="preserve"> </w:t>
      </w:r>
      <w:proofErr w:type="spellStart"/>
      <w:r>
        <w:t>ChIP</w:t>
      </w:r>
      <w:proofErr w:type="spellEnd"/>
      <w:r>
        <w:t>-seq — genome binding/occupancy profiling by high-throughput sequencing</w:t>
      </w:r>
    </w:p>
    <w:p w14:paraId="5FBDCC08" w14:textId="77777777" w:rsidR="00033A3A" w:rsidRDefault="00033A3A" w:rsidP="00033A3A">
      <w:pPr>
        <w:pStyle w:val="BodyText"/>
      </w:pPr>
      <w:r>
        <w:rPr>
          <w:b/>
          <w:bCs/>
        </w:rPr>
        <w:t>Platform:</w:t>
      </w:r>
      <w:r>
        <w:t xml:space="preserve"> Illumina </w:t>
      </w:r>
      <w:proofErr w:type="spellStart"/>
      <w:r>
        <w:t>HiSeq</w:t>
      </w:r>
      <w:proofErr w:type="spellEnd"/>
      <w:r>
        <w:t xml:space="preserve"> 2000</w:t>
      </w:r>
    </w:p>
    <w:p w14:paraId="0F4927B3" w14:textId="77777777" w:rsidR="00033A3A" w:rsidRDefault="00033A3A" w:rsidP="00033A3A">
      <w:pPr>
        <w:pStyle w:val="BodyText"/>
      </w:pPr>
      <w:r>
        <w:rPr>
          <w:b/>
          <w:bCs/>
        </w:rPr>
        <w:t>Study design (summary):</w:t>
      </w:r>
      <w:r>
        <w:t xml:space="preserve"> - Profiles of many transcription factors/CAPs across replicates. - Two biological replicates + input controls per factor in the full series.</w:t>
      </w:r>
    </w:p>
    <w:p w14:paraId="0484BAE0" w14:textId="77777777" w:rsidR="00033A3A" w:rsidRDefault="00033A3A" w:rsidP="00033A3A">
      <w:pPr>
        <w:pStyle w:val="BodyText"/>
      </w:pPr>
      <w:r>
        <w:rPr>
          <w:b/>
          <w:bCs/>
        </w:rPr>
        <w:t>Specific runs used in this analysis:</w:t>
      </w:r>
      <w:r>
        <w:t xml:space="preserve"> - </w:t>
      </w:r>
      <w:r>
        <w:rPr>
          <w:b/>
          <w:bCs/>
        </w:rPr>
        <w:t>SRR6117703</w:t>
      </w:r>
      <w:r>
        <w:t xml:space="preserve"> — </w:t>
      </w:r>
      <w:proofErr w:type="spellStart"/>
      <w:r>
        <w:t>ChIP</w:t>
      </w:r>
      <w:proofErr w:type="spellEnd"/>
      <w:r>
        <w:t xml:space="preserve"> (USF2 IP) - </w:t>
      </w:r>
      <w:r>
        <w:rPr>
          <w:b/>
          <w:bCs/>
        </w:rPr>
        <w:t>SRR6117732</w:t>
      </w:r>
      <w:r>
        <w:t xml:space="preserve"> — Input (control)</w:t>
      </w:r>
    </w:p>
    <w:p w14:paraId="7301C35E" w14:textId="77777777" w:rsidR="00033A3A" w:rsidRDefault="00033A3A" w:rsidP="00033A3A">
      <w:pPr>
        <w:pStyle w:val="BodyText"/>
      </w:pPr>
      <w:r>
        <w:t xml:space="preserve">Both runs are single-end and come from the same GEO Series (GSE104247). SRR6117703 is the </w:t>
      </w:r>
      <w:proofErr w:type="spellStart"/>
      <w:r>
        <w:t>ChIP</w:t>
      </w:r>
      <w:proofErr w:type="spellEnd"/>
      <w:r>
        <w:t xml:space="preserve"> sample used to call USF2 binding sites and SRR6117732 is the input (background) used for control and normalization.</w:t>
      </w:r>
    </w:p>
    <w:p w14:paraId="22D683E2" w14:textId="77777777" w:rsidR="00033A3A" w:rsidRDefault="00033A3A">
      <w:pPr>
        <w:pStyle w:val="Heading2"/>
      </w:pPr>
    </w:p>
    <w:p w14:paraId="1071BD03" w14:textId="64BD9F17" w:rsidR="0070771E" w:rsidRDefault="00000000">
      <w:pPr>
        <w:pStyle w:val="Heading2"/>
        <w:rPr>
          <w:color w:val="548DD4" w:themeColor="text2" w:themeTint="99"/>
          <w:sz w:val="24"/>
          <w:szCs w:val="24"/>
        </w:rPr>
      </w:pPr>
      <w:r>
        <w:t>2. Environment Setup</w:t>
      </w:r>
      <w:r w:rsidR="00033A3A">
        <w:t xml:space="preserve"> </w:t>
      </w:r>
      <w:r w:rsidR="00033A3A" w:rsidRPr="00033A3A">
        <w:rPr>
          <w:color w:val="548DD4" w:themeColor="text2" w:themeTint="99"/>
          <w:sz w:val="24"/>
          <w:szCs w:val="24"/>
        </w:rPr>
        <w:t>(Ubuntu 24.04.3 LTS, WSL2)</w:t>
      </w:r>
    </w:p>
    <w:p w14:paraId="3A4AB2CA" w14:textId="5EB9C5EC" w:rsidR="00033A3A" w:rsidRPr="00033A3A" w:rsidRDefault="00033A3A" w:rsidP="00033A3A">
      <w:r>
        <w:t xml:space="preserve">All commands were executed under a </w:t>
      </w:r>
      <w:proofErr w:type="spellStart"/>
      <w:r>
        <w:t>conda</w:t>
      </w:r>
      <w:proofErr w:type="spellEnd"/>
      <w:r>
        <w:t xml:space="preserve"> environment named </w:t>
      </w:r>
      <w:proofErr w:type="spellStart"/>
      <w:r>
        <w:rPr>
          <w:rStyle w:val="VerbatimChar"/>
        </w:rPr>
        <w:t>homer_env</w:t>
      </w:r>
      <w:proofErr w:type="spellEnd"/>
      <w:r>
        <w:t xml:space="preserve"> (Python 3.10).</w:t>
      </w:r>
    </w:p>
    <w:p w14:paraId="0FFD5F48" w14:textId="77777777" w:rsidR="00033A3A" w:rsidRDefault="00033A3A"/>
    <w:p w14:paraId="766CC96B" w14:textId="152D9016" w:rsidR="0070771E" w:rsidRDefault="00000000">
      <w:proofErr w:type="spellStart"/>
      <w:r>
        <w:t>conda</w:t>
      </w:r>
      <w:proofErr w:type="spellEnd"/>
      <w:r>
        <w:t xml:space="preserve"> create -n </w:t>
      </w:r>
      <w:proofErr w:type="spellStart"/>
      <w:r>
        <w:t>homer_env</w:t>
      </w:r>
      <w:proofErr w:type="spellEnd"/>
      <w:r>
        <w:t xml:space="preserve"> python=3.10 -y</w:t>
      </w:r>
      <w:r>
        <w:br/>
        <w:t>conda activate homer_env</w:t>
      </w:r>
      <w:r>
        <w:br/>
        <w:t>conda config --add channels defaults</w:t>
      </w:r>
      <w:r>
        <w:br/>
        <w:t>conda config --add channels bioconda</w:t>
      </w:r>
      <w:r>
        <w:br/>
        <w:t>conda config --add channels conda-forge</w:t>
      </w:r>
    </w:p>
    <w:p w14:paraId="467809F4" w14:textId="77777777" w:rsidR="0070771E" w:rsidRDefault="00000000">
      <w:pPr>
        <w:pStyle w:val="Heading2"/>
      </w:pPr>
      <w:r>
        <w:lastRenderedPageBreak/>
        <w:t>3. Software Installation</w:t>
      </w:r>
    </w:p>
    <w:p w14:paraId="0622A7B1" w14:textId="77777777" w:rsidR="0070771E" w:rsidRDefault="00000000">
      <w:r>
        <w:t>conda install -y \</w:t>
      </w:r>
      <w:r>
        <w:br/>
        <w:t xml:space="preserve">    wget \</w:t>
      </w:r>
      <w:r>
        <w:br/>
        <w:t xml:space="preserve">    samtools \</w:t>
      </w:r>
      <w:r>
        <w:br/>
        <w:t xml:space="preserve">    sra-tools \</w:t>
      </w:r>
      <w:r>
        <w:br/>
        <w:t xml:space="preserve">    trim-galore \</w:t>
      </w:r>
      <w:r>
        <w:br/>
        <w:t xml:space="preserve">    bedtools \</w:t>
      </w:r>
      <w:r>
        <w:br/>
        <w:t xml:space="preserve">    picard \</w:t>
      </w:r>
      <w:r>
        <w:br/>
        <w:t xml:space="preserve">    bwa \</w:t>
      </w:r>
      <w:r>
        <w:br/>
        <w:t xml:space="preserve">    fastqc \</w:t>
      </w:r>
      <w:r>
        <w:br/>
        <w:t xml:space="preserve">    deeptools</w:t>
      </w:r>
    </w:p>
    <w:p w14:paraId="7AACFA99" w14:textId="77777777" w:rsidR="00033A3A" w:rsidRDefault="00033A3A">
      <w:pPr>
        <w:pStyle w:val="Heading2"/>
      </w:pPr>
    </w:p>
    <w:p w14:paraId="7A87E0CD" w14:textId="6403A3BA" w:rsidR="0070771E" w:rsidRDefault="00000000">
      <w:pPr>
        <w:pStyle w:val="Heading2"/>
      </w:pPr>
      <w:r>
        <w:t>4. HOMER Installation</w:t>
      </w:r>
    </w:p>
    <w:p w14:paraId="49C81ED2" w14:textId="77777777" w:rsidR="0070771E" w:rsidRDefault="00000000">
      <w:r>
        <w:t>mkdir -p ~/homer</w:t>
      </w:r>
      <w:r>
        <w:br/>
        <w:t>cd ~/homer</w:t>
      </w:r>
      <w:r>
        <w:br/>
        <w:t>wget http://homer.ucsd.edu/homer/configureHomer.pl</w:t>
      </w:r>
      <w:r>
        <w:br/>
        <w:t>perl configureHomer.pl -install</w:t>
      </w:r>
      <w:r>
        <w:br/>
        <w:t>echo 'export PATH="$HOME/homer/bin:$PATH"' &gt;&gt; ~/.bashrc</w:t>
      </w:r>
      <w:r>
        <w:br/>
        <w:t>source ~/.bashrc</w:t>
      </w:r>
      <w:r>
        <w:br/>
        <w:t>perl configureHomer.pl -install hg38</w:t>
      </w:r>
    </w:p>
    <w:p w14:paraId="55DA1598" w14:textId="77777777" w:rsidR="00033A3A" w:rsidRDefault="00033A3A">
      <w:pPr>
        <w:pStyle w:val="Heading2"/>
      </w:pPr>
    </w:p>
    <w:p w14:paraId="1D532BFE" w14:textId="5916AC3A" w:rsidR="0070771E" w:rsidRDefault="00000000">
      <w:pPr>
        <w:pStyle w:val="Heading2"/>
      </w:pPr>
      <w:r>
        <w:t>5. Reference Genome Preparation</w:t>
      </w:r>
    </w:p>
    <w:p w14:paraId="1ACB709D" w14:textId="77777777" w:rsidR="0070771E" w:rsidRDefault="00000000">
      <w:r>
        <w:t>mkdir -p ~/hg38_bwa</w:t>
      </w:r>
      <w:r>
        <w:br/>
        <w:t>cd ~/hg38_bwa</w:t>
      </w:r>
      <w:r>
        <w:br/>
        <w:t>wget http://hgdownload.soe.ucsc.edu/goldenPath/hg38/bigZips/hg38.fa.gz</w:t>
      </w:r>
      <w:r>
        <w:br/>
        <w:t>gunzip hg38.fa.gz</w:t>
      </w:r>
      <w:r>
        <w:br/>
        <w:t>bwa index hg38.fa</w:t>
      </w:r>
    </w:p>
    <w:p w14:paraId="57DE1162" w14:textId="77777777" w:rsidR="00033A3A" w:rsidRDefault="00033A3A">
      <w:pPr>
        <w:pStyle w:val="Heading2"/>
      </w:pPr>
    </w:p>
    <w:p w14:paraId="09ABF980" w14:textId="2A7B50F8" w:rsidR="0070771E" w:rsidRDefault="00000000">
      <w:pPr>
        <w:pStyle w:val="Heading2"/>
      </w:pPr>
      <w:r>
        <w:t>6. Downloading FASTQ Files</w:t>
      </w:r>
    </w:p>
    <w:p w14:paraId="32AE0325" w14:textId="77777777" w:rsidR="00033A3A" w:rsidRDefault="00033A3A"/>
    <w:p w14:paraId="2CE0963F" w14:textId="3EF0B073" w:rsidR="00033A3A" w:rsidRDefault="00000000">
      <w:r>
        <w:t>prefetch SRR6117732</w:t>
      </w:r>
      <w:r>
        <w:br/>
        <w:t>cd SRR6117732</w:t>
      </w:r>
      <w:r>
        <w:br/>
      </w:r>
      <w:proofErr w:type="spellStart"/>
      <w:r>
        <w:t>fasterq</w:t>
      </w:r>
      <w:proofErr w:type="spellEnd"/>
      <w:r>
        <w:t>-dump --threads 4 SRR6117732.sra</w:t>
      </w:r>
      <w:r>
        <w:br/>
        <w:t>gzip SRR6117732.fastq</w:t>
      </w:r>
      <w:r>
        <w:br/>
        <w:t>mv SRR6117732.fastq.gz ~/GSE104247/raw</w:t>
      </w:r>
      <w:r>
        <w:br/>
      </w:r>
      <w:r>
        <w:br/>
      </w:r>
    </w:p>
    <w:p w14:paraId="258F5B66" w14:textId="7D4DCDE4" w:rsidR="0070771E" w:rsidRDefault="00000000">
      <w:r>
        <w:lastRenderedPageBreak/>
        <w:t>prefetch SRR6117703</w:t>
      </w:r>
      <w:r>
        <w:br/>
        <w:t>cd SRR6117703</w:t>
      </w:r>
      <w:r>
        <w:br/>
      </w:r>
      <w:proofErr w:type="spellStart"/>
      <w:r>
        <w:t>fasterq</w:t>
      </w:r>
      <w:proofErr w:type="spellEnd"/>
      <w:r>
        <w:t>-dump --threads 4 SRR6117703.sra</w:t>
      </w:r>
      <w:r>
        <w:br/>
        <w:t>gzip SRR6117703.fastq</w:t>
      </w:r>
      <w:r>
        <w:br/>
        <w:t>mv SRR6117703.fastq.gz ~/GSE104247/raw</w:t>
      </w:r>
    </w:p>
    <w:p w14:paraId="2A6AF58A" w14:textId="77777777" w:rsidR="00033A3A" w:rsidRDefault="00033A3A">
      <w:pPr>
        <w:pStyle w:val="Heading2"/>
      </w:pPr>
    </w:p>
    <w:p w14:paraId="07B21EDE" w14:textId="58BB7456" w:rsidR="0070771E" w:rsidRDefault="00000000">
      <w:pPr>
        <w:pStyle w:val="Heading2"/>
      </w:pPr>
      <w:r>
        <w:t>7. Trimming &amp; Quality Control</w:t>
      </w:r>
    </w:p>
    <w:p w14:paraId="78CB2FA6" w14:textId="77777777" w:rsidR="00033A3A" w:rsidRDefault="00000000">
      <w:r>
        <w:t>trim_galore --fastqc --cores 4 --quality 20 --length 20 -o ~/GSE104247/trim ~/GSE104247/raw/USF2.fastq.gz</w:t>
      </w:r>
      <w:r>
        <w:br/>
      </w:r>
    </w:p>
    <w:p w14:paraId="5756D0B6" w14:textId="2ECC905E" w:rsidR="0070771E" w:rsidRDefault="00000000">
      <w:proofErr w:type="spellStart"/>
      <w:r>
        <w:t>trim_galore</w:t>
      </w:r>
      <w:proofErr w:type="spellEnd"/>
      <w:r>
        <w:t xml:space="preserve"> --</w:t>
      </w:r>
      <w:proofErr w:type="spellStart"/>
      <w:r>
        <w:t>fastqc</w:t>
      </w:r>
      <w:proofErr w:type="spellEnd"/>
      <w:r>
        <w:t xml:space="preserve"> --cores 4 --quality 20 --length 20 -o ~/GSE104247/trim ~/GSE104247/raw/INPUT.fastq.gz</w:t>
      </w:r>
    </w:p>
    <w:p w14:paraId="7CADB383" w14:textId="77777777" w:rsidR="00033A3A" w:rsidRDefault="00033A3A">
      <w:pPr>
        <w:pStyle w:val="Heading2"/>
      </w:pPr>
    </w:p>
    <w:p w14:paraId="3891BA72" w14:textId="645A70FE" w:rsidR="0070771E" w:rsidRDefault="00000000">
      <w:pPr>
        <w:pStyle w:val="Heading2"/>
      </w:pPr>
      <w:r>
        <w:t>8. Alignment with BWA</w:t>
      </w:r>
    </w:p>
    <w:p w14:paraId="49AA8992" w14:textId="77777777" w:rsidR="0070771E" w:rsidRDefault="00000000">
      <w:r>
        <w:t>bwa mem -t 4 -M -R '@RG\tID:USF2\tSM:USF2\tPL:ILLUMINA' ~/hg38_bwa/hg38.fa ~/GSE104247/trim/USF2_trimmed.fq.gz &gt; ~/GSE104247/bam/USF2.sam</w:t>
      </w:r>
      <w:r>
        <w:br/>
      </w:r>
      <w:r>
        <w:br/>
        <w:t>bwa mem -t 4 -M -R '@RG\tID:INPUT\tSM:INPUT\tPL:ILLUMINA' ~/hg38_bwa/hg38.fa ~/GSE104247/trim/INPUT_trimmed.fq.gz &gt; ~/GSE104247/bam/INPUT.sam</w:t>
      </w:r>
    </w:p>
    <w:p w14:paraId="0274675C" w14:textId="77777777" w:rsidR="00033A3A" w:rsidRDefault="00033A3A">
      <w:pPr>
        <w:pStyle w:val="Heading2"/>
      </w:pPr>
    </w:p>
    <w:p w14:paraId="2E6C7DEE" w14:textId="25EFFAC7" w:rsidR="0070771E" w:rsidRDefault="00000000">
      <w:pPr>
        <w:pStyle w:val="Heading2"/>
      </w:pPr>
      <w:r>
        <w:t>9. BAM Processing</w:t>
      </w:r>
    </w:p>
    <w:p w14:paraId="162AF0D0" w14:textId="77777777" w:rsidR="00033A3A" w:rsidRDefault="00000000">
      <w:r>
        <w:t>samtools view -@ 4 -b USF2.sam &gt; USF2.bam</w:t>
      </w:r>
      <w:r>
        <w:br/>
        <w:t>samtools view -@ 4 -b INPUT.sam &gt; INPUT.bam</w:t>
      </w:r>
      <w:r>
        <w:br/>
      </w:r>
      <w:r>
        <w:br/>
        <w:t>samtools flagstat USF2.bam &gt; USF2_flagstat_raw.txt</w:t>
      </w:r>
      <w:r>
        <w:br/>
        <w:t>samtools flagstat INPUT.bam &gt; INPUT_flagstat_raw.txt</w:t>
      </w:r>
      <w:r>
        <w:br/>
      </w:r>
      <w:r>
        <w:br/>
        <w:t>samtools sort -@ 4 -m 1G -o USF2_sorted.bam USF2.bam</w:t>
      </w:r>
      <w:r>
        <w:br/>
        <w:t>samtools sort -@ 4 -m 1G -o INPUT_sorted.bam INPUT.bam</w:t>
      </w:r>
      <w:r>
        <w:br/>
      </w:r>
      <w:r>
        <w:br/>
        <w:t>picard MarkDuplicates \</w:t>
      </w:r>
      <w:r>
        <w:br/>
        <w:t xml:space="preserve">    I=USF2_sorted.bam \</w:t>
      </w:r>
      <w:r>
        <w:br/>
        <w:t xml:space="preserve">    O=USF2_dedup.bam \</w:t>
      </w:r>
      <w:r>
        <w:br/>
        <w:t xml:space="preserve">    M=USF2_metrics.txt \</w:t>
      </w:r>
      <w:r>
        <w:br/>
        <w:t xml:space="preserve">    REMOVE_DUPLICATES=true</w:t>
      </w:r>
      <w:r>
        <w:br/>
      </w:r>
      <w:r>
        <w:br/>
      </w:r>
    </w:p>
    <w:p w14:paraId="1327EFC7" w14:textId="46ADD757" w:rsidR="0070771E" w:rsidRDefault="00000000">
      <w:proofErr w:type="spellStart"/>
      <w:r>
        <w:lastRenderedPageBreak/>
        <w:t>picard</w:t>
      </w:r>
      <w:proofErr w:type="spellEnd"/>
      <w:r>
        <w:t xml:space="preserve"> </w:t>
      </w:r>
      <w:proofErr w:type="spellStart"/>
      <w:r>
        <w:t>MarkDuplicates</w:t>
      </w:r>
      <w:proofErr w:type="spellEnd"/>
      <w:r>
        <w:t xml:space="preserve"> \</w:t>
      </w:r>
      <w:r>
        <w:br/>
        <w:t xml:space="preserve">    I=</w:t>
      </w:r>
      <w:proofErr w:type="spellStart"/>
      <w:r>
        <w:t>INPUT_sorted.bam</w:t>
      </w:r>
      <w:proofErr w:type="spellEnd"/>
      <w:r>
        <w:t xml:space="preserve"> \</w:t>
      </w:r>
      <w:r>
        <w:br/>
        <w:t xml:space="preserve">    O=INPUT_dedup.bam \</w:t>
      </w:r>
      <w:r>
        <w:br/>
        <w:t xml:space="preserve">    M=INPUT_metrics.txt \</w:t>
      </w:r>
      <w:r>
        <w:br/>
        <w:t xml:space="preserve">    REMOVE_DUPLICATES=true</w:t>
      </w:r>
      <w:r>
        <w:br/>
      </w:r>
      <w:r>
        <w:br/>
        <w:t>samtools index USF2_dedup.bam</w:t>
      </w:r>
      <w:r>
        <w:br/>
        <w:t>samtools index INPUT_dedup.bam</w:t>
      </w:r>
    </w:p>
    <w:p w14:paraId="29E1AE94" w14:textId="77777777" w:rsidR="00033A3A" w:rsidRDefault="00033A3A">
      <w:pPr>
        <w:pStyle w:val="Heading2"/>
      </w:pPr>
    </w:p>
    <w:p w14:paraId="7E265060" w14:textId="08651BA1" w:rsidR="0070771E" w:rsidRDefault="00000000">
      <w:pPr>
        <w:pStyle w:val="Heading2"/>
      </w:pPr>
      <w:r>
        <w:t>10. Peak Calling with HOMER</w:t>
      </w:r>
    </w:p>
    <w:p w14:paraId="1EE65DBA" w14:textId="77777777" w:rsidR="0070771E" w:rsidRDefault="00000000">
      <w:r>
        <w:t>wget https://raw.githubusercontent.com/Boyle-Lab/Blacklist/master/lists/hg38-blacklist.v2.bed.gz</w:t>
      </w:r>
      <w:r>
        <w:br/>
        <w:t>gunzip hg38-blacklist.v2.bed.gz</w:t>
      </w:r>
      <w:r>
        <w:br/>
      </w:r>
      <w:r>
        <w:br/>
        <w:t>bedtools intersect -v -abam USF2_dedup.bam -b hg38-blacklist.v2.bed &gt; USF2_clean.bam</w:t>
      </w:r>
      <w:r>
        <w:br/>
        <w:t>bedtools intersect -v -abam INPUT_dedup.bam -b hg38-blacklist.v2.bed &gt; INPUT_clean.bam</w:t>
      </w:r>
      <w:r>
        <w:br/>
      </w:r>
      <w:r>
        <w:br/>
        <w:t>samtools index USF2_clean.bam</w:t>
      </w:r>
      <w:r>
        <w:br/>
        <w:t>samtools index INPUT_clean.bam</w:t>
      </w:r>
      <w:r>
        <w:br/>
      </w:r>
      <w:r>
        <w:br/>
        <w:t>makeTagDirectory USF2_tags/ USF2_clean.bam</w:t>
      </w:r>
      <w:r>
        <w:br/>
        <w:t>makeTagDirectory INPUT_tags/ INPUT_clean.bam</w:t>
      </w:r>
      <w:r>
        <w:br/>
      </w:r>
      <w:r>
        <w:br/>
        <w:t>findPeaks USF2_tags/ -style factor -i INPUT_tags/ -o USF2_peaks.txt</w:t>
      </w:r>
    </w:p>
    <w:p w14:paraId="7B38F8DB" w14:textId="77777777" w:rsidR="00033A3A" w:rsidRDefault="00033A3A">
      <w:pPr>
        <w:pStyle w:val="Heading2"/>
      </w:pPr>
    </w:p>
    <w:p w14:paraId="06A65CF3" w14:textId="51F33B5B" w:rsidR="0070771E" w:rsidRDefault="00000000">
      <w:pPr>
        <w:pStyle w:val="Heading2"/>
      </w:pPr>
      <w:r>
        <w:t>11. Peak Annotation</w:t>
      </w:r>
    </w:p>
    <w:p w14:paraId="3748887B" w14:textId="77777777" w:rsidR="0070771E" w:rsidRDefault="00000000">
      <w:r>
        <w:t>pos2bed.pl USF2_peaks.txt &gt; USF2_peaks.bed</w:t>
      </w:r>
      <w:r>
        <w:br/>
        <w:t>annotatePeaks.pl USF2_peaks.bed hg38 &gt; USF2_peak_annotation.txt</w:t>
      </w:r>
    </w:p>
    <w:p w14:paraId="1FDE219F" w14:textId="77777777" w:rsidR="00033A3A" w:rsidRDefault="00033A3A">
      <w:pPr>
        <w:pStyle w:val="Heading2"/>
      </w:pPr>
    </w:p>
    <w:p w14:paraId="74A8A4FB" w14:textId="53AFF1DA" w:rsidR="0070771E" w:rsidRDefault="00000000">
      <w:pPr>
        <w:pStyle w:val="Heading2"/>
      </w:pPr>
      <w:r>
        <w:t>12. Visualization Script (deepTools)</w:t>
      </w:r>
    </w:p>
    <w:p w14:paraId="5CA6FEFC" w14:textId="77777777" w:rsidR="00AD17A9" w:rsidRDefault="00AD17A9" w:rsidP="00AD17A9">
      <w:pPr>
        <w:rPr>
          <w:b/>
          <w:bCs/>
        </w:rPr>
      </w:pPr>
    </w:p>
    <w:p w14:paraId="3D2DF461" w14:textId="58AF6AF4" w:rsidR="00AD17A9" w:rsidRPr="001C0B44" w:rsidRDefault="00AD17A9" w:rsidP="00AD17A9">
      <w:pPr>
        <w:rPr>
          <w:b/>
          <w:bCs/>
        </w:rPr>
      </w:pPr>
      <w:r w:rsidRPr="001C0B44">
        <w:rPr>
          <w:b/>
          <w:bCs/>
        </w:rPr>
        <w:t>Visualization includes:</w:t>
      </w:r>
    </w:p>
    <w:p w14:paraId="2704F6E5" w14:textId="0E0205DE" w:rsidR="00AD17A9" w:rsidRPr="001C0B44" w:rsidRDefault="00AD17A9" w:rsidP="00AD17A9">
      <w:pPr>
        <w:numPr>
          <w:ilvl w:val="0"/>
          <w:numId w:val="10"/>
        </w:numPr>
        <w:spacing w:after="160" w:line="278" w:lineRule="auto"/>
      </w:pPr>
      <w:r w:rsidRPr="001C0B44">
        <w:t xml:space="preserve">making </w:t>
      </w:r>
      <w:proofErr w:type="spellStart"/>
      <w:r w:rsidRPr="001C0B44">
        <w:rPr>
          <w:b/>
          <w:bCs/>
        </w:rPr>
        <w:t>bigWig</w:t>
      </w:r>
      <w:proofErr w:type="spellEnd"/>
      <w:r w:rsidRPr="001C0B44">
        <w:t xml:space="preserve"> signal tracks</w:t>
      </w:r>
      <w:r>
        <w:t xml:space="preserve"> and </w:t>
      </w:r>
      <w:r w:rsidRPr="001C0B44">
        <w:t xml:space="preserve">preparing files for </w:t>
      </w:r>
      <w:r w:rsidRPr="001C0B44">
        <w:rPr>
          <w:b/>
          <w:bCs/>
        </w:rPr>
        <w:t>IGV genome browser</w:t>
      </w:r>
    </w:p>
    <w:p w14:paraId="048077E0" w14:textId="77777777" w:rsidR="00AD17A9" w:rsidRPr="001C0B44" w:rsidRDefault="00AD17A9" w:rsidP="00AD17A9">
      <w:pPr>
        <w:numPr>
          <w:ilvl w:val="0"/>
          <w:numId w:val="10"/>
        </w:numPr>
        <w:spacing w:after="160" w:line="278" w:lineRule="auto"/>
      </w:pPr>
      <w:r w:rsidRPr="001C0B44">
        <w:t xml:space="preserve">generating </w:t>
      </w:r>
      <w:r w:rsidRPr="001C0B44">
        <w:rPr>
          <w:b/>
          <w:bCs/>
        </w:rPr>
        <w:t xml:space="preserve">normalized </w:t>
      </w:r>
      <w:proofErr w:type="spellStart"/>
      <w:r w:rsidRPr="001C0B44">
        <w:rPr>
          <w:b/>
          <w:bCs/>
        </w:rPr>
        <w:t>ChIP</w:t>
      </w:r>
      <w:proofErr w:type="spellEnd"/>
      <w:r w:rsidRPr="001C0B44">
        <w:rPr>
          <w:b/>
          <w:bCs/>
        </w:rPr>
        <w:t>–Input log2 signal</w:t>
      </w:r>
    </w:p>
    <w:p w14:paraId="4F838731" w14:textId="27F1FDEC" w:rsidR="00AD17A9" w:rsidRPr="001C0B44" w:rsidRDefault="00AD17A9" w:rsidP="00AD17A9">
      <w:pPr>
        <w:numPr>
          <w:ilvl w:val="0"/>
          <w:numId w:val="10"/>
        </w:numPr>
        <w:spacing w:after="160" w:line="278" w:lineRule="auto"/>
      </w:pPr>
      <w:r w:rsidRPr="001C0B44">
        <w:t xml:space="preserve">plotting </w:t>
      </w:r>
      <w:r w:rsidRPr="001C0B44">
        <w:rPr>
          <w:b/>
          <w:bCs/>
        </w:rPr>
        <w:t>heatmaps</w:t>
      </w:r>
      <w:r>
        <w:rPr>
          <w:b/>
          <w:bCs/>
        </w:rPr>
        <w:t xml:space="preserve"> and </w:t>
      </w:r>
      <w:r w:rsidRPr="001C0B44">
        <w:rPr>
          <w:b/>
          <w:bCs/>
        </w:rPr>
        <w:t>signal profiles</w:t>
      </w:r>
    </w:p>
    <w:p w14:paraId="50C05AF5" w14:textId="77777777" w:rsidR="00AD17A9" w:rsidRPr="00AD17A9" w:rsidRDefault="00AD17A9" w:rsidP="00AD17A9">
      <w:pPr>
        <w:rPr>
          <w:color w:val="EE0000"/>
          <w:sz w:val="28"/>
          <w:szCs w:val="28"/>
        </w:rPr>
      </w:pPr>
      <w:proofErr w:type="spellStart"/>
      <w:r>
        <w:lastRenderedPageBreak/>
        <w:t>mkdir</w:t>
      </w:r>
      <w:proofErr w:type="spellEnd"/>
      <w:r>
        <w:t xml:space="preserve"> -p </w:t>
      </w:r>
      <w:r w:rsidRPr="00AD17A9">
        <w:rPr>
          <w:b/>
          <w:bCs/>
        </w:rPr>
        <w:t>~/GSE104247/scripts</w:t>
      </w:r>
    </w:p>
    <w:p w14:paraId="4A4A8520" w14:textId="07BBACB4" w:rsidR="00AD17A9" w:rsidRPr="00AD17A9" w:rsidRDefault="00AD17A9" w:rsidP="00AD17A9">
      <w:pPr>
        <w:rPr>
          <w:color w:val="C00000"/>
          <w:sz w:val="24"/>
          <w:szCs w:val="24"/>
        </w:rPr>
      </w:pPr>
      <w:proofErr w:type="gramStart"/>
      <w:r w:rsidRPr="00AD17A9">
        <w:rPr>
          <w:color w:val="C00000"/>
          <w:sz w:val="24"/>
          <w:szCs w:val="24"/>
        </w:rPr>
        <w:t>Saving  this</w:t>
      </w:r>
      <w:proofErr w:type="gramEnd"/>
      <w:r w:rsidRPr="00AD17A9">
        <w:rPr>
          <w:color w:val="C00000"/>
          <w:sz w:val="24"/>
          <w:szCs w:val="24"/>
        </w:rPr>
        <w:t xml:space="preserve"> script as chipseq_visualization_full.sh in </w:t>
      </w:r>
      <w:r w:rsidRPr="00AD17A9">
        <w:rPr>
          <w:color w:val="C00000"/>
          <w:sz w:val="20"/>
          <w:szCs w:val="20"/>
        </w:rPr>
        <w:t>~/GSE104247/scripts</w:t>
      </w:r>
    </w:p>
    <w:p w14:paraId="7511E351" w14:textId="77777777" w:rsidR="00AD17A9" w:rsidRDefault="00AD17A9"/>
    <w:p w14:paraId="4BD7772F" w14:textId="476A1D03" w:rsidR="00AD17A9" w:rsidRDefault="00AD17A9">
      <w:r>
        <w:t>```{bash}</w:t>
      </w:r>
    </w:p>
    <w:p w14:paraId="04CE2A46" w14:textId="21D4AE00" w:rsidR="0070771E" w:rsidRDefault="00000000">
      <w:r>
        <w:t>#!/bin/bash</w:t>
      </w:r>
      <w:r>
        <w:br/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  <w:r>
        <w:br/>
        <w:t>WORKDIR="$HOME/GSE104247"</w:t>
      </w:r>
      <w:r>
        <w:br/>
        <w:t>BAMDIR="${WORKDIR}/bam"</w:t>
      </w:r>
      <w:r>
        <w:br/>
        <w:t>OUTDIR="${WORKDIR}/visualization"</w:t>
      </w:r>
      <w:r>
        <w:br/>
      </w:r>
      <w:proofErr w:type="spellStart"/>
      <w:r>
        <w:t>mkdir</w:t>
      </w:r>
      <w:proofErr w:type="spellEnd"/>
      <w:r>
        <w:t xml:space="preserve"> -p "${OUTDIR}"</w:t>
      </w:r>
      <w:r>
        <w:br/>
        <w:t>cd "${BAMDIR}"</w:t>
      </w:r>
      <w:r>
        <w:br/>
      </w:r>
      <w:r>
        <w:br/>
      </w:r>
      <w:proofErr w:type="spellStart"/>
      <w:r>
        <w:t>bamCoverage</w:t>
      </w:r>
      <w:proofErr w:type="spellEnd"/>
      <w:r>
        <w:t xml:space="preserve"> --bam USF2_clean.bam --</w:t>
      </w:r>
      <w:proofErr w:type="spellStart"/>
      <w:r>
        <w:t>outFileName</w:t>
      </w:r>
      <w:proofErr w:type="spellEnd"/>
      <w:r>
        <w:t xml:space="preserve"> "${OUTDIR}/USF2.bw" --</w:t>
      </w:r>
      <w:proofErr w:type="spellStart"/>
      <w:r>
        <w:t>binSize</w:t>
      </w:r>
      <w:proofErr w:type="spellEnd"/>
      <w:r>
        <w:t xml:space="preserve"> 10 --</w:t>
      </w:r>
      <w:proofErr w:type="spellStart"/>
      <w:r>
        <w:t>normalizeUsing</w:t>
      </w:r>
      <w:proofErr w:type="spellEnd"/>
      <w:r>
        <w:t xml:space="preserve"> RPKM --</w:t>
      </w:r>
      <w:proofErr w:type="spellStart"/>
      <w:r>
        <w:t>numberOfProcessors</w:t>
      </w:r>
      <w:proofErr w:type="spellEnd"/>
      <w:r>
        <w:t xml:space="preserve"> 4</w:t>
      </w:r>
      <w:r>
        <w:br/>
      </w:r>
      <w:proofErr w:type="spellStart"/>
      <w:r>
        <w:t>bamCoverage</w:t>
      </w:r>
      <w:proofErr w:type="spellEnd"/>
      <w:r>
        <w:t xml:space="preserve"> --bam </w:t>
      </w:r>
      <w:proofErr w:type="spellStart"/>
      <w:r>
        <w:t>INPUT_clean.bam</w:t>
      </w:r>
      <w:proofErr w:type="spellEnd"/>
      <w:r>
        <w:t xml:space="preserve"> --</w:t>
      </w:r>
      <w:proofErr w:type="spellStart"/>
      <w:r>
        <w:t>outFileName</w:t>
      </w:r>
      <w:proofErr w:type="spellEnd"/>
      <w:r>
        <w:t xml:space="preserve"> "${OUTDIR}/INPUT.bw" --</w:t>
      </w:r>
      <w:proofErr w:type="spellStart"/>
      <w:r>
        <w:t>binSize</w:t>
      </w:r>
      <w:proofErr w:type="spellEnd"/>
      <w:r>
        <w:t xml:space="preserve"> 10 --</w:t>
      </w:r>
      <w:proofErr w:type="spellStart"/>
      <w:r>
        <w:t>normalizeUsing</w:t>
      </w:r>
      <w:proofErr w:type="spellEnd"/>
      <w:r>
        <w:t xml:space="preserve"> RPKM --</w:t>
      </w:r>
      <w:proofErr w:type="spellStart"/>
      <w:r>
        <w:t>numberOfProcessors</w:t>
      </w:r>
      <w:proofErr w:type="spellEnd"/>
      <w:r>
        <w:t xml:space="preserve"> 4</w:t>
      </w:r>
      <w:r>
        <w:br/>
      </w:r>
      <w:r>
        <w:br/>
      </w:r>
      <w:proofErr w:type="spellStart"/>
      <w:r>
        <w:t>bamCompare</w:t>
      </w:r>
      <w:proofErr w:type="spellEnd"/>
      <w:r>
        <w:t xml:space="preserve"> -b1 USF2_clean.bam -b2 </w:t>
      </w:r>
      <w:proofErr w:type="spellStart"/>
      <w:r>
        <w:t>INPUT_clean.bam</w:t>
      </w:r>
      <w:proofErr w:type="spellEnd"/>
      <w:r>
        <w:t xml:space="preserve"> --operation log2 --</w:t>
      </w:r>
      <w:proofErr w:type="spellStart"/>
      <w:r>
        <w:t>outFileName</w:t>
      </w:r>
      <w:proofErr w:type="spellEnd"/>
      <w:r>
        <w:t xml:space="preserve"> "${OUTDIR}/USF2_vs_INPUT_log2.bw" --</w:t>
      </w:r>
      <w:proofErr w:type="spellStart"/>
      <w:r>
        <w:t>binSize</w:t>
      </w:r>
      <w:proofErr w:type="spellEnd"/>
      <w:r>
        <w:t xml:space="preserve"> 10 --</w:t>
      </w:r>
      <w:proofErr w:type="spellStart"/>
      <w:r>
        <w:t>numberOfProcessors</w:t>
      </w:r>
      <w:proofErr w:type="spellEnd"/>
      <w:r>
        <w:t xml:space="preserve"> 4</w:t>
      </w:r>
      <w:r>
        <w:br/>
      </w:r>
      <w:r>
        <w:br/>
      </w:r>
      <w:proofErr w:type="spellStart"/>
      <w:r>
        <w:t>computeMatrix</w:t>
      </w:r>
      <w:proofErr w:type="spellEnd"/>
      <w:r>
        <w:t xml:space="preserve"> reference-point --</w:t>
      </w:r>
      <w:proofErr w:type="spellStart"/>
      <w:r>
        <w:t>referencePoint</w:t>
      </w:r>
      <w:proofErr w:type="spellEnd"/>
      <w:r>
        <w:t xml:space="preserve"> center -b 2000 -a 2000 -R "${BAMDIR}/USF2_peaks.bed" -S "${OUTDIR}/USF2_vs_INPUT_log2.bw" --</w:t>
      </w:r>
      <w:proofErr w:type="spellStart"/>
      <w:r>
        <w:t>skipZeros</w:t>
      </w:r>
      <w:proofErr w:type="spellEnd"/>
      <w:r>
        <w:t xml:space="preserve"> --</w:t>
      </w:r>
      <w:proofErr w:type="spellStart"/>
      <w:r>
        <w:t>missingDataAsZero</w:t>
      </w:r>
      <w:proofErr w:type="spellEnd"/>
      <w:r>
        <w:t xml:space="preserve"> --</w:t>
      </w:r>
      <w:proofErr w:type="spellStart"/>
      <w:r>
        <w:t>binSize</w:t>
      </w:r>
      <w:proofErr w:type="spellEnd"/>
      <w:r>
        <w:t xml:space="preserve"> 10 -o "${OUTDIR}/matrix_USF2.gz" --</w:t>
      </w:r>
      <w:proofErr w:type="spellStart"/>
      <w:r>
        <w:t>numberOfProcessors</w:t>
      </w:r>
      <w:proofErr w:type="spellEnd"/>
      <w:r>
        <w:t xml:space="preserve"> 4</w:t>
      </w:r>
      <w:r>
        <w:br/>
      </w:r>
      <w:r>
        <w:br/>
      </w:r>
      <w:proofErr w:type="spellStart"/>
      <w:r>
        <w:t>plotHeatmap</w:t>
      </w:r>
      <w:proofErr w:type="spellEnd"/>
      <w:r>
        <w:t xml:space="preserve"> -m "${OUTDIR}/matrix_USF2.gz" -out "${OUTDIR}/USF2_heatmap.png" --</w:t>
      </w:r>
      <w:proofErr w:type="spellStart"/>
      <w:r>
        <w:t>colorMap</w:t>
      </w:r>
      <w:proofErr w:type="spellEnd"/>
      <w:r>
        <w:t xml:space="preserve"> Reds --</w:t>
      </w:r>
      <w:proofErr w:type="spellStart"/>
      <w:r>
        <w:t>regionsLabel</w:t>
      </w:r>
      <w:proofErr w:type="spellEnd"/>
      <w:r>
        <w:t xml:space="preserve"> "USF2 Peaks" --</w:t>
      </w:r>
      <w:proofErr w:type="spellStart"/>
      <w:r>
        <w:t>heatmapHeight</w:t>
      </w:r>
      <w:proofErr w:type="spellEnd"/>
      <w:r>
        <w:t xml:space="preserve"> 10 --</w:t>
      </w:r>
      <w:proofErr w:type="spellStart"/>
      <w:r>
        <w:t>heatmapWidth</w:t>
      </w:r>
      <w:proofErr w:type="spellEnd"/>
      <w:r>
        <w:t xml:space="preserve"> 4</w:t>
      </w:r>
      <w:r>
        <w:br/>
      </w:r>
      <w:r>
        <w:br/>
      </w:r>
      <w:proofErr w:type="spellStart"/>
      <w:r>
        <w:t>plotProfile</w:t>
      </w:r>
      <w:proofErr w:type="spellEnd"/>
      <w:r>
        <w:t xml:space="preserve"> -m "${OUTDIR}/matrix_USF2.gz" -out "${OUTDIR}/USF2_profile.png" --</w:t>
      </w:r>
      <w:proofErr w:type="spellStart"/>
      <w:r>
        <w:t>regionsLabel</w:t>
      </w:r>
      <w:proofErr w:type="spellEnd"/>
      <w:r>
        <w:t xml:space="preserve"> "USF2 Peaks"</w:t>
      </w:r>
      <w:r>
        <w:br/>
      </w:r>
      <w:r w:rsidR="00AD17A9">
        <w:t>```</w:t>
      </w:r>
    </w:p>
    <w:p w14:paraId="6B3C4AE0" w14:textId="77777777" w:rsidR="00AD17A9" w:rsidRDefault="00AD17A9" w:rsidP="00AD17A9">
      <w:pPr>
        <w:rPr>
          <w:color w:val="EE0000"/>
        </w:rPr>
      </w:pPr>
    </w:p>
    <w:p w14:paraId="66B182B1" w14:textId="73E675A6" w:rsidR="00AD17A9" w:rsidRPr="00AD17A9" w:rsidRDefault="00AD17A9" w:rsidP="00AD17A9">
      <w:pPr>
        <w:rPr>
          <w:color w:val="EE0000"/>
        </w:rPr>
      </w:pPr>
      <w:r w:rsidRPr="00AD17A9">
        <w:rPr>
          <w:color w:val="EE0000"/>
        </w:rPr>
        <w:t>Make the script executable and run it:</w:t>
      </w:r>
    </w:p>
    <w:p w14:paraId="00E73B7D" w14:textId="77777777" w:rsidR="00AD17A9" w:rsidRPr="00AD17A9" w:rsidRDefault="00AD17A9" w:rsidP="00AD17A9">
      <w:proofErr w:type="spellStart"/>
      <w:r w:rsidRPr="00AD17A9">
        <w:t>chmod</w:t>
      </w:r>
      <w:proofErr w:type="spellEnd"/>
      <w:r w:rsidRPr="00AD17A9">
        <w:t xml:space="preserve"> +x chipseq_visualization_full.sh</w:t>
      </w:r>
    </w:p>
    <w:p w14:paraId="4F2A0AE9" w14:textId="77777777" w:rsidR="00AD17A9" w:rsidRDefault="00AD17A9" w:rsidP="00AD17A9">
      <w:pPr>
        <w:rPr>
          <w:b/>
          <w:bCs/>
        </w:rPr>
      </w:pPr>
    </w:p>
    <w:p w14:paraId="41E1ECDF" w14:textId="03117109" w:rsidR="00AD17A9" w:rsidRPr="001D0A10" w:rsidRDefault="00AD17A9" w:rsidP="00AD17A9">
      <w:pPr>
        <w:rPr>
          <w:b/>
          <w:bCs/>
        </w:rPr>
      </w:pPr>
      <w:r w:rsidRPr="001D0A10">
        <w:rPr>
          <w:b/>
          <w:bCs/>
        </w:rPr>
        <w:t xml:space="preserve"># </w:t>
      </w:r>
      <w:proofErr w:type="gramStart"/>
      <w:r w:rsidRPr="001D0A10">
        <w:rPr>
          <w:b/>
          <w:bCs/>
        </w:rPr>
        <w:t>run</w:t>
      </w:r>
      <w:proofErr w:type="gramEnd"/>
      <w:r w:rsidRPr="001D0A10">
        <w:rPr>
          <w:b/>
          <w:bCs/>
        </w:rPr>
        <w:t xml:space="preserve"> it from anywhere; it changes to the BAM directory automatically</w:t>
      </w:r>
    </w:p>
    <w:p w14:paraId="13490547" w14:textId="77777777" w:rsidR="00AD17A9" w:rsidRPr="00AD17A9" w:rsidRDefault="00AD17A9" w:rsidP="00AD17A9">
      <w:r w:rsidRPr="00AD17A9">
        <w:t>bash chipseq_visualization_full.sh</w:t>
      </w:r>
    </w:p>
    <w:p w14:paraId="743860EB" w14:textId="7723FA8E" w:rsidR="0070771E" w:rsidRDefault="00000000">
      <w:pPr>
        <w:pStyle w:val="Heading2"/>
      </w:pPr>
      <w:r>
        <w:lastRenderedPageBreak/>
        <w:t>16. Motif Discovery</w:t>
      </w:r>
    </w:p>
    <w:p w14:paraId="31EB1EFE" w14:textId="511823F8" w:rsidR="0070771E" w:rsidRDefault="00AD17A9">
      <w:r w:rsidRPr="002328B5">
        <w:rPr>
          <w:noProof/>
        </w:rPr>
        <w:drawing>
          <wp:anchor distT="0" distB="0" distL="114300" distR="114300" simplePos="0" relativeHeight="251654144" behindDoc="1" locked="0" layoutInCell="1" allowOverlap="1" wp14:anchorId="063FD4E4" wp14:editId="0205C69B">
            <wp:simplePos x="0" y="0"/>
            <wp:positionH relativeFrom="margin">
              <wp:posOffset>-213360</wp:posOffset>
            </wp:positionH>
            <wp:positionV relativeFrom="paragraph">
              <wp:posOffset>1155065</wp:posOffset>
            </wp:positionV>
            <wp:extent cx="5966460" cy="3261360"/>
            <wp:effectExtent l="0" t="0" r="0" b="0"/>
            <wp:wrapTight wrapText="bothSides">
              <wp:wrapPolygon edited="0">
                <wp:start x="0" y="0"/>
                <wp:lineTo x="0" y="21449"/>
                <wp:lineTo x="21517" y="21449"/>
                <wp:lineTo x="21517" y="0"/>
                <wp:lineTo x="0" y="0"/>
              </wp:wrapPolygon>
            </wp:wrapTight>
            <wp:docPr id="17487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168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findMotifsGenome.pl \</w:t>
      </w:r>
      <w:r w:rsidR="00000000">
        <w:br/>
        <w:t xml:space="preserve">    USF2_peaks.bed \</w:t>
      </w:r>
      <w:r w:rsidR="00000000">
        <w:br/>
        <w:t xml:space="preserve">    hg38 \</w:t>
      </w:r>
      <w:r w:rsidR="00000000">
        <w:br/>
        <w:t xml:space="preserve">   </w:t>
      </w:r>
      <w:proofErr w:type="gramStart"/>
      <w:r w:rsidR="00000000">
        <w:t xml:space="preserve"> ..</w:t>
      </w:r>
      <w:proofErr w:type="gramEnd"/>
      <w:r w:rsidR="00000000">
        <w:t>/motifs_USF2/ \</w:t>
      </w:r>
      <w:r w:rsidR="00000000">
        <w:br/>
        <w:t xml:space="preserve">    -size 200</w:t>
      </w:r>
    </w:p>
    <w:p w14:paraId="7CCFCB57" w14:textId="4E3931BE" w:rsidR="00AD17A9" w:rsidRDefault="00AD17A9">
      <w:r w:rsidRPr="002328B5">
        <w:rPr>
          <w:noProof/>
        </w:rPr>
        <w:drawing>
          <wp:anchor distT="0" distB="0" distL="114300" distR="114300" simplePos="0" relativeHeight="251655168" behindDoc="1" locked="0" layoutInCell="1" allowOverlap="1" wp14:anchorId="259482A0" wp14:editId="0083052F">
            <wp:simplePos x="0" y="0"/>
            <wp:positionH relativeFrom="column">
              <wp:posOffset>-198120</wp:posOffset>
            </wp:positionH>
            <wp:positionV relativeFrom="paragraph">
              <wp:posOffset>274320</wp:posOffset>
            </wp:positionV>
            <wp:extent cx="6103620" cy="3413760"/>
            <wp:effectExtent l="0" t="0" r="0" b="0"/>
            <wp:wrapTight wrapText="bothSides">
              <wp:wrapPolygon edited="0">
                <wp:start x="0" y="0"/>
                <wp:lineTo x="0" y="21455"/>
                <wp:lineTo x="21506" y="21455"/>
                <wp:lineTo x="21506" y="0"/>
                <wp:lineTo x="0" y="0"/>
              </wp:wrapPolygon>
            </wp:wrapTight>
            <wp:docPr id="186242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275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E83CE" w14:textId="77777777" w:rsidR="00AD17A9" w:rsidRPr="002328B5" w:rsidRDefault="00AD17A9" w:rsidP="00AD17A9">
      <w:pPr>
        <w:rPr>
          <w:b/>
          <w:bCs/>
        </w:rPr>
      </w:pPr>
      <w:r w:rsidRPr="002328B5">
        <w:rPr>
          <w:b/>
          <w:bCs/>
        </w:rPr>
        <w:lastRenderedPageBreak/>
        <w:t>Motif Identified: (Strongest Enrichment)</w:t>
      </w:r>
    </w:p>
    <w:p w14:paraId="4E1368C7" w14:textId="77777777" w:rsidR="00AD17A9" w:rsidRPr="002328B5" w:rsidRDefault="00AD17A9" w:rsidP="00AD17A9">
      <w:r w:rsidRPr="002328B5">
        <w:rPr>
          <w:b/>
          <w:bCs/>
        </w:rPr>
        <w:t>USF family E-box motif</w:t>
      </w:r>
      <w:r w:rsidRPr="002328B5">
        <w:br/>
        <w:t xml:space="preserve">Consensus sequence: </w:t>
      </w:r>
      <w:r w:rsidRPr="002328B5">
        <w:rPr>
          <w:b/>
          <w:bCs/>
        </w:rPr>
        <w:t>CACGTG</w:t>
      </w:r>
    </w:p>
    <w:p w14:paraId="59A76632" w14:textId="77777777" w:rsidR="00AD17A9" w:rsidRPr="002328B5" w:rsidRDefault="00AD17A9" w:rsidP="00AD17A9">
      <w:r w:rsidRPr="002328B5">
        <w:t xml:space="preserve">This is the </w:t>
      </w:r>
      <w:r w:rsidRPr="002328B5">
        <w:rPr>
          <w:i/>
          <w:iCs/>
        </w:rPr>
        <w:t>exact</w:t>
      </w:r>
      <w:r w:rsidRPr="002328B5">
        <w:t xml:space="preserve"> DNA motif recognized by both </w:t>
      </w:r>
      <w:r w:rsidRPr="002328B5">
        <w:rPr>
          <w:b/>
          <w:bCs/>
        </w:rPr>
        <w:t>USF1 and USF2</w:t>
      </w:r>
      <w:r w:rsidRPr="002328B5">
        <w:t xml:space="preserve"> (basic helix–loop–helix transcription factors).</w:t>
      </w:r>
    </w:p>
    <w:p w14:paraId="57FCC1BE" w14:textId="77777777" w:rsidR="00AD17A9" w:rsidRDefault="00AD17A9">
      <w:pPr>
        <w:pStyle w:val="Heading2"/>
      </w:pPr>
    </w:p>
    <w:p w14:paraId="2410C76C" w14:textId="506750A0" w:rsidR="0070771E" w:rsidRDefault="00000000">
      <w:pPr>
        <w:pStyle w:val="Heading2"/>
      </w:pPr>
      <w:r>
        <w:t>17. GREAT Functional Enrichment</w:t>
      </w:r>
      <w:r w:rsidR="00AD17A9">
        <w:t xml:space="preserve"> of peaks</w:t>
      </w:r>
    </w:p>
    <w:p w14:paraId="17F74793" w14:textId="77777777" w:rsidR="00AD17A9" w:rsidRDefault="00AD17A9" w:rsidP="00AD17A9">
      <w:pPr>
        <w:rPr>
          <w:b/>
          <w:bCs/>
        </w:rPr>
      </w:pPr>
    </w:p>
    <w:p w14:paraId="444EABD2" w14:textId="4B305344" w:rsidR="00AD17A9" w:rsidRDefault="00AD17A9" w:rsidP="00AD17A9">
      <w:r w:rsidRPr="00AD17A9">
        <w:t>cd ~/GSE104247/bam</w:t>
      </w:r>
    </w:p>
    <w:p w14:paraId="41AA04D0" w14:textId="77777777" w:rsidR="00AD17A9" w:rsidRPr="00AD17A9" w:rsidRDefault="00AD17A9" w:rsidP="00AD17A9">
      <w:pPr>
        <w:rPr>
          <w:color w:val="C00000"/>
        </w:rPr>
      </w:pPr>
      <w:r w:rsidRPr="00AD17A9">
        <w:rPr>
          <w:color w:val="C00000"/>
        </w:rPr>
        <w:t>We will extract it and create a 200 bp (±100 bp) window around the summit.</w:t>
      </w:r>
    </w:p>
    <w:p w14:paraId="32BF4936" w14:textId="68A2DF05" w:rsidR="0070771E" w:rsidRDefault="00000000">
      <w:r>
        <w:t>awk 'BEGIN{OFS="\t"} {summit=$2 + $10; start=summit-100; if(start&lt;0) start=0; end=summit+100; print $1, start, end, $4}' USF2_peaks.bed &gt; USF2_summits_200bp.bed</w:t>
      </w:r>
    </w:p>
    <w:p w14:paraId="7892E013" w14:textId="77777777" w:rsidR="002E0B64" w:rsidRPr="00F21554" w:rsidRDefault="002E0B64" w:rsidP="002E0B64">
      <w:r w:rsidRPr="00F21554">
        <w:t>Then:</w:t>
      </w:r>
    </w:p>
    <w:p w14:paraId="35AB4458" w14:textId="77777777" w:rsidR="002E0B64" w:rsidRPr="00F21554" w:rsidRDefault="002E0B64" w:rsidP="002E0B64">
      <w:pPr>
        <w:numPr>
          <w:ilvl w:val="0"/>
          <w:numId w:val="11"/>
        </w:numPr>
        <w:spacing w:after="160" w:line="278" w:lineRule="auto"/>
      </w:pPr>
      <w:r w:rsidRPr="00F21554">
        <w:t xml:space="preserve">Go to </w:t>
      </w:r>
      <w:r w:rsidRPr="00F21554">
        <w:rPr>
          <w:b/>
          <w:bCs/>
        </w:rPr>
        <w:t>GREAT</w:t>
      </w:r>
      <w:r w:rsidRPr="00F21554">
        <w:t>: https://great.stanford.edu</w:t>
      </w:r>
    </w:p>
    <w:p w14:paraId="0669BF29" w14:textId="77777777" w:rsidR="002E0B64" w:rsidRPr="00F21554" w:rsidRDefault="002E0B64" w:rsidP="002E0B64">
      <w:pPr>
        <w:numPr>
          <w:ilvl w:val="0"/>
          <w:numId w:val="11"/>
        </w:numPr>
        <w:spacing w:after="160" w:line="278" w:lineRule="auto"/>
      </w:pPr>
      <w:r w:rsidRPr="00F21554">
        <w:t xml:space="preserve">Upload </w:t>
      </w:r>
      <w:r w:rsidRPr="00E26A9E">
        <w:rPr>
          <w:b/>
          <w:bCs/>
        </w:rPr>
        <w:t>USF2_summits_200bp.bed</w:t>
      </w:r>
      <w:r w:rsidRPr="00F21554">
        <w:t xml:space="preserve"> as the </w:t>
      </w:r>
      <w:r w:rsidRPr="00F21554">
        <w:rPr>
          <w:i/>
          <w:iCs/>
        </w:rPr>
        <w:t>input regions</w:t>
      </w:r>
    </w:p>
    <w:p w14:paraId="21D73D8C" w14:textId="77777777" w:rsidR="002E0B64" w:rsidRPr="00F21554" w:rsidRDefault="002E0B64" w:rsidP="002E0B64">
      <w:pPr>
        <w:numPr>
          <w:ilvl w:val="0"/>
          <w:numId w:val="11"/>
        </w:numPr>
        <w:spacing w:after="160" w:line="278" w:lineRule="auto"/>
      </w:pPr>
      <w:r w:rsidRPr="00F21554">
        <w:t xml:space="preserve">Select genome assembly </w:t>
      </w:r>
      <w:r w:rsidRPr="00F21554">
        <w:rPr>
          <w:b/>
          <w:bCs/>
        </w:rPr>
        <w:t>hg38</w:t>
      </w:r>
    </w:p>
    <w:p w14:paraId="5960D96F" w14:textId="77777777" w:rsidR="002E0B64" w:rsidRPr="00F21554" w:rsidRDefault="002E0B64" w:rsidP="002E0B64">
      <w:pPr>
        <w:numPr>
          <w:ilvl w:val="0"/>
          <w:numId w:val="11"/>
        </w:numPr>
        <w:spacing w:after="160" w:line="278" w:lineRule="auto"/>
      </w:pPr>
      <w:r w:rsidRPr="00F21554">
        <w:t xml:space="preserve">Keep the default association rule: </w:t>
      </w:r>
      <w:r w:rsidRPr="00F21554">
        <w:rPr>
          <w:b/>
          <w:bCs/>
        </w:rPr>
        <w:t>Basal + extension</w:t>
      </w:r>
    </w:p>
    <w:p w14:paraId="73824C4A" w14:textId="2128472A" w:rsidR="002E0B64" w:rsidRDefault="002E0B64" w:rsidP="002E0B64">
      <w:pPr>
        <w:numPr>
          <w:ilvl w:val="0"/>
          <w:numId w:val="11"/>
        </w:numPr>
        <w:spacing w:after="160" w:line="278" w:lineRule="auto"/>
      </w:pPr>
      <w:r w:rsidRPr="00F21554">
        <w:t>Run the job to obtain pathway enrichment, GO</w:t>
      </w:r>
      <w:r>
        <w:rPr>
          <w:noProof/>
        </w:rPr>
        <w:t xml:space="preserve"> </w:t>
      </w:r>
      <w:r w:rsidRPr="00F21554">
        <w:t>terms, and regulatory annotations</w:t>
      </w:r>
    </w:p>
    <w:p w14:paraId="09E3EFB8" w14:textId="77777777" w:rsidR="002E0B64" w:rsidRDefault="002E0B64" w:rsidP="002E0B64">
      <w:pPr>
        <w:spacing w:after="160" w:line="278" w:lineRule="auto"/>
      </w:pPr>
    </w:p>
    <w:p w14:paraId="3F601721" w14:textId="64643164" w:rsidR="002E0B64" w:rsidRPr="00F21554" w:rsidRDefault="002E0B64" w:rsidP="002E0B64">
      <w:pPr>
        <w:spacing w:after="160" w:line="278" w:lineRule="auto"/>
      </w:pPr>
      <w:r w:rsidRPr="00C61E19">
        <w:rPr>
          <w:noProof/>
        </w:rPr>
        <w:drawing>
          <wp:inline distT="0" distB="0" distL="0" distR="0" wp14:anchorId="72C7B273" wp14:editId="751BA2B9">
            <wp:extent cx="5996940" cy="2574290"/>
            <wp:effectExtent l="0" t="0" r="3810" b="0"/>
            <wp:docPr id="117401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13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8192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D671" w14:textId="42DC5C76" w:rsidR="002E0B64" w:rsidRDefault="002E0B64" w:rsidP="002E0B64">
      <w:pPr>
        <w:rPr>
          <w:noProof/>
        </w:rPr>
      </w:pPr>
      <w:r w:rsidRPr="00F61D69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8C5C571" wp14:editId="20D56777">
            <wp:simplePos x="0" y="0"/>
            <wp:positionH relativeFrom="margin">
              <wp:posOffset>0</wp:posOffset>
            </wp:positionH>
            <wp:positionV relativeFrom="paragraph">
              <wp:posOffset>1592580</wp:posOffset>
            </wp:positionV>
            <wp:extent cx="5629910" cy="2651760"/>
            <wp:effectExtent l="0" t="0" r="8890" b="0"/>
            <wp:wrapTight wrapText="bothSides">
              <wp:wrapPolygon edited="0">
                <wp:start x="0" y="0"/>
                <wp:lineTo x="0" y="21414"/>
                <wp:lineTo x="21561" y="21414"/>
                <wp:lineTo x="21561" y="0"/>
                <wp:lineTo x="0" y="0"/>
              </wp:wrapPolygon>
            </wp:wrapTight>
            <wp:docPr id="188499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902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1E19">
        <w:t xml:space="preserve">GREAT displayed a warning because my dataset contains over 20,000 summit-centered peaks, which is typical for transcription factors with broad binding profiles such as USF2. When many peaks map to many genes, the gene-based hypergeometric test used by GREAT becomes saturated. However, this does not indicate an error. GREAT recommends using the “Region-Based Binomial” significance measure for large datasets, which is more appropriate for TF </w:t>
      </w:r>
      <w:proofErr w:type="spellStart"/>
      <w:r w:rsidRPr="00C61E19">
        <w:t>ChIP</w:t>
      </w:r>
      <w:proofErr w:type="spellEnd"/>
      <w:r w:rsidRPr="00C61E19">
        <w:t>-seq. The analysis continues normally, and this view provides robust pathway and GO enrichment results.</w:t>
      </w:r>
      <w:r w:rsidRPr="002E0B64">
        <w:rPr>
          <w:noProof/>
        </w:rPr>
        <w:t xml:space="preserve"> </w:t>
      </w:r>
    </w:p>
    <w:p w14:paraId="3CCCEBA3" w14:textId="1657EA8D" w:rsidR="002E0B64" w:rsidRDefault="002E0B64" w:rsidP="002E0B64">
      <w:r w:rsidRPr="00F61D69">
        <w:rPr>
          <w:noProof/>
        </w:rPr>
        <w:drawing>
          <wp:inline distT="0" distB="0" distL="0" distR="0" wp14:anchorId="45CDCF0E" wp14:editId="3B515255">
            <wp:extent cx="5209994" cy="2971800"/>
            <wp:effectExtent l="0" t="0" r="0" b="0"/>
            <wp:docPr id="135047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9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715" cy="299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5253" w14:textId="17045DCC" w:rsidR="002E0B64" w:rsidRDefault="002E0B64">
      <w:pPr>
        <w:pStyle w:val="Heading2"/>
      </w:pPr>
      <w:r w:rsidRPr="00F61D69">
        <w:rPr>
          <w:noProof/>
        </w:rPr>
        <w:lastRenderedPageBreak/>
        <w:drawing>
          <wp:inline distT="0" distB="0" distL="0" distR="0" wp14:anchorId="1D8F0F69" wp14:editId="403FE588">
            <wp:extent cx="5486400" cy="2560847"/>
            <wp:effectExtent l="0" t="0" r="0" b="0"/>
            <wp:docPr id="33849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91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A6BE" w14:textId="53962F65" w:rsidR="002E0B64" w:rsidRDefault="002E0B64">
      <w:pPr>
        <w:pStyle w:val="Heading2"/>
      </w:pPr>
    </w:p>
    <w:p w14:paraId="0AB26329" w14:textId="39D06956" w:rsidR="002E0B64" w:rsidRDefault="002E0B64">
      <w:pPr>
        <w:pStyle w:val="Heading2"/>
      </w:pPr>
    </w:p>
    <w:p w14:paraId="6F686153" w14:textId="0F4BE0DD" w:rsidR="0070771E" w:rsidRDefault="00000000">
      <w:pPr>
        <w:pStyle w:val="Heading2"/>
      </w:pPr>
      <w:r>
        <w:t>18. Export Files</w:t>
      </w:r>
      <w:r w:rsidR="002E0B64">
        <w:t xml:space="preserve"> to </w:t>
      </w:r>
      <w:r w:rsidR="002E0B64">
        <w:t>IGV</w:t>
      </w:r>
    </w:p>
    <w:p w14:paraId="3AC7ED1F" w14:textId="77777777" w:rsidR="002E0B64" w:rsidRDefault="002E0B64"/>
    <w:p w14:paraId="1D16CBC3" w14:textId="0389066B" w:rsidR="002E0B64" w:rsidRPr="002E0B64" w:rsidRDefault="002E0B64">
      <w:pPr>
        <w:rPr>
          <w:b/>
          <w:bCs/>
        </w:rPr>
      </w:pPr>
      <w:r w:rsidRPr="002E0B64">
        <w:rPr>
          <w:b/>
          <w:bCs/>
        </w:rPr>
        <w:t>Optional files:</w:t>
      </w:r>
    </w:p>
    <w:p w14:paraId="10646588" w14:textId="370D50B4" w:rsidR="002E0B64" w:rsidRPr="002E0B64" w:rsidRDefault="00000000">
      <w:r>
        <w:t>USF2_clean.bam</w:t>
      </w:r>
      <w:r w:rsidR="002E0B64">
        <w:t xml:space="preserve">, </w:t>
      </w:r>
      <w:proofErr w:type="gramStart"/>
      <w:r w:rsidR="002E0B64">
        <w:t>USF2_clean.bam.bai</w:t>
      </w:r>
      <w:r w:rsidR="002E0B64">
        <w:t xml:space="preserve"> ,</w:t>
      </w:r>
      <w:proofErr w:type="gramEnd"/>
      <w:r w:rsidR="002E0B64">
        <w:t xml:space="preserve"> </w:t>
      </w:r>
      <w:proofErr w:type="spellStart"/>
      <w:proofErr w:type="gramStart"/>
      <w:r w:rsidR="002E0B64">
        <w:t>INPUT_clean.bam</w:t>
      </w:r>
      <w:proofErr w:type="spellEnd"/>
      <w:r w:rsidR="002E0B64">
        <w:t xml:space="preserve"> ,</w:t>
      </w:r>
      <w:proofErr w:type="gramEnd"/>
      <w:r w:rsidR="002E0B64">
        <w:t xml:space="preserve"> </w:t>
      </w:r>
      <w:proofErr w:type="spellStart"/>
      <w:r w:rsidR="002E0B64">
        <w:t>INPUT_clean.bam.bai</w:t>
      </w:r>
      <w:proofErr w:type="spellEnd"/>
      <w:r w:rsidR="002E0B64">
        <w:br/>
      </w:r>
      <w:r w:rsidR="002E0B64">
        <w:br/>
      </w:r>
      <w:r w:rsidR="002E0B64">
        <w:t xml:space="preserve"> </w:t>
      </w:r>
      <w:r w:rsidR="002E0B64" w:rsidRPr="002E0B64">
        <w:rPr>
          <w:b/>
          <w:bCs/>
        </w:rPr>
        <w:t>Important files:</w:t>
      </w:r>
    </w:p>
    <w:p w14:paraId="505F80BB" w14:textId="263A73A1" w:rsidR="002E0B64" w:rsidRPr="00A7452D" w:rsidRDefault="002E0B64" w:rsidP="002E0B64">
      <w:pPr>
        <w:rPr>
          <w:b/>
          <w:bCs/>
        </w:rPr>
      </w:pPr>
      <w:r w:rsidRPr="0009019F"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58CA1475" wp14:editId="3B3EA6A1">
            <wp:simplePos x="0" y="0"/>
            <wp:positionH relativeFrom="margin">
              <wp:posOffset>-533400</wp:posOffset>
            </wp:positionH>
            <wp:positionV relativeFrom="paragraph">
              <wp:posOffset>351790</wp:posOffset>
            </wp:positionV>
            <wp:extent cx="6728460" cy="3102610"/>
            <wp:effectExtent l="0" t="0" r="0" b="2540"/>
            <wp:wrapTight wrapText="bothSides">
              <wp:wrapPolygon edited="0">
                <wp:start x="0" y="0"/>
                <wp:lineTo x="0" y="21485"/>
                <wp:lineTo x="21527" y="21485"/>
                <wp:lineTo x="21527" y="0"/>
                <wp:lineTo x="0" y="0"/>
              </wp:wrapPolygon>
            </wp:wrapTight>
            <wp:docPr id="196300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000000">
        <w:t>USF2.bw</w:t>
      </w:r>
      <w:r>
        <w:t xml:space="preserve"> ,</w:t>
      </w:r>
      <w:proofErr w:type="gramEnd"/>
      <w:r>
        <w:t xml:space="preserve"> </w:t>
      </w:r>
      <w:proofErr w:type="gramStart"/>
      <w:r>
        <w:t>INPUT.bw</w:t>
      </w:r>
      <w:r>
        <w:t xml:space="preserve"> ,</w:t>
      </w:r>
      <w:proofErr w:type="gramEnd"/>
      <w:r>
        <w:t xml:space="preserve"> </w:t>
      </w:r>
      <w:proofErr w:type="gramStart"/>
      <w:r>
        <w:t>USF2_vs_INPUT_log2.bw</w:t>
      </w:r>
      <w:r>
        <w:t xml:space="preserve"> ,</w:t>
      </w:r>
      <w:proofErr w:type="gramEnd"/>
      <w:r>
        <w:t xml:space="preserve"> </w:t>
      </w:r>
      <w:r>
        <w:t>USF2_peaks.bed</w:t>
      </w:r>
      <w:r w:rsidR="00000000">
        <w:br/>
      </w:r>
      <w:r w:rsidRPr="00A7452D">
        <w:rPr>
          <w:b/>
          <w:bCs/>
        </w:rPr>
        <w:lastRenderedPageBreak/>
        <w:t>Key Example: Identifying the Most Biologically Important Peak from Annotation</w:t>
      </w:r>
    </w:p>
    <w:p w14:paraId="7ADA5847" w14:textId="77777777" w:rsidR="002E0B64" w:rsidRPr="00A7452D" w:rsidRDefault="002E0B64" w:rsidP="002E0B64">
      <w:r w:rsidRPr="00A7452D">
        <w:t xml:space="preserve">Among all peaks in your annotation file, the </w:t>
      </w:r>
      <w:r w:rsidRPr="00A7452D">
        <w:rPr>
          <w:b/>
          <w:bCs/>
        </w:rPr>
        <w:t>CDK4 promoter peak</w:t>
      </w:r>
      <w:r w:rsidRPr="00A7452D">
        <w:t xml:space="preserve"> stands out as the </w:t>
      </w:r>
      <w:r w:rsidRPr="00A7452D">
        <w:rPr>
          <w:b/>
          <w:bCs/>
        </w:rPr>
        <w:t>most important</w:t>
      </w:r>
      <w:r w:rsidRPr="00A7452D">
        <w:t xml:space="preserve"> based on biological relevance, regulatory potential, and signal strength.</w:t>
      </w:r>
    </w:p>
    <w:p w14:paraId="25798D89" w14:textId="77777777" w:rsidR="002E0B64" w:rsidRPr="00A7452D" w:rsidRDefault="002E0B64" w:rsidP="002E0B64">
      <w:r w:rsidRPr="00A7452D">
        <w:t>This peak corresponds to:</w:t>
      </w:r>
    </w:p>
    <w:p w14:paraId="4337906B" w14:textId="77777777" w:rsidR="002E0B64" w:rsidRPr="00A7452D" w:rsidRDefault="002E0B64" w:rsidP="002E0B64">
      <w:r w:rsidRPr="00A7452D">
        <w:t>Peak ID: chr12-1</w:t>
      </w:r>
    </w:p>
    <w:p w14:paraId="45AC35EF" w14:textId="77777777" w:rsidR="002E0B64" w:rsidRPr="00A7452D" w:rsidRDefault="002E0B64" w:rsidP="002E0B64">
      <w:r w:rsidRPr="00A7452D">
        <w:t>Coordinates: chr12:57752242–57752560</w:t>
      </w:r>
    </w:p>
    <w:p w14:paraId="7A9DDC3A" w14:textId="77777777" w:rsidR="002E0B64" w:rsidRPr="00A7452D" w:rsidRDefault="002E0B64" w:rsidP="002E0B64">
      <w:r w:rsidRPr="00A7452D">
        <w:t>Nearest Gene: CDK4</w:t>
      </w:r>
    </w:p>
    <w:p w14:paraId="15168513" w14:textId="77777777" w:rsidR="002E0B64" w:rsidRPr="00A7452D" w:rsidRDefault="002E0B64" w:rsidP="002E0B64">
      <w:r w:rsidRPr="00A7452D">
        <w:t>Annotation: promoter-TSS (−91 bp from TSS)</w:t>
      </w:r>
    </w:p>
    <w:p w14:paraId="1BFBE1E0" w14:textId="77777777" w:rsidR="002E0B64" w:rsidRPr="00A7452D" w:rsidRDefault="002E0B64" w:rsidP="002E0B64">
      <w:r w:rsidRPr="00A7452D">
        <w:t>Distance to TSS: -91</w:t>
      </w:r>
    </w:p>
    <w:p w14:paraId="29151C27" w14:textId="77777777" w:rsidR="002E0B64" w:rsidRDefault="002E0B64" w:rsidP="002E0B64">
      <w:r w:rsidRPr="0009019F">
        <w:rPr>
          <w:noProof/>
        </w:rPr>
        <w:drawing>
          <wp:anchor distT="0" distB="0" distL="114300" distR="114300" simplePos="0" relativeHeight="251663360" behindDoc="1" locked="0" layoutInCell="1" allowOverlap="1" wp14:anchorId="6FE222A8" wp14:editId="51588C07">
            <wp:simplePos x="0" y="0"/>
            <wp:positionH relativeFrom="margin">
              <wp:posOffset>-624840</wp:posOffset>
            </wp:positionH>
            <wp:positionV relativeFrom="paragraph">
              <wp:posOffset>375920</wp:posOffset>
            </wp:positionV>
            <wp:extent cx="6968490" cy="3647440"/>
            <wp:effectExtent l="0" t="0" r="3810" b="0"/>
            <wp:wrapTight wrapText="bothSides">
              <wp:wrapPolygon edited="0">
                <wp:start x="0" y="0"/>
                <wp:lineTo x="0" y="21435"/>
                <wp:lineTo x="21553" y="21435"/>
                <wp:lineTo x="21553" y="0"/>
                <wp:lineTo x="0" y="0"/>
              </wp:wrapPolygon>
            </wp:wrapTight>
            <wp:docPr id="201143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3508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849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52D">
        <w:t>Peak Score: 394</w:t>
      </w:r>
    </w:p>
    <w:p w14:paraId="126A9CA6" w14:textId="29E5CC7A" w:rsidR="0070771E" w:rsidRDefault="00000000">
      <w:r>
        <w:br/>
      </w:r>
      <w:r>
        <w:br/>
      </w:r>
    </w:p>
    <w:p w14:paraId="1F084A93" w14:textId="50548DF2" w:rsidR="0070771E" w:rsidRDefault="00000000">
      <w:pPr>
        <w:pStyle w:val="Heading2"/>
      </w:pPr>
      <w:r>
        <w:t>Summary</w:t>
      </w:r>
    </w:p>
    <w:p w14:paraId="1C219AB5" w14:textId="43CBFA70" w:rsidR="0070771E" w:rsidRDefault="00000000">
      <w:r>
        <w:t>This pipeline successfully processed raw data through alignment, filtering, peak calling, motif analysis, visualization, and functional enrichment.</w:t>
      </w:r>
    </w:p>
    <w:sectPr w:rsidR="0070771E" w:rsidSect="00033A3A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E2532A"/>
    <w:multiLevelType w:val="multilevel"/>
    <w:tmpl w:val="7D56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002D4"/>
    <w:multiLevelType w:val="multilevel"/>
    <w:tmpl w:val="3754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362435">
    <w:abstractNumId w:val="8"/>
  </w:num>
  <w:num w:numId="2" w16cid:durableId="78186395">
    <w:abstractNumId w:val="6"/>
  </w:num>
  <w:num w:numId="3" w16cid:durableId="2125223032">
    <w:abstractNumId w:val="5"/>
  </w:num>
  <w:num w:numId="4" w16cid:durableId="141240008">
    <w:abstractNumId w:val="4"/>
  </w:num>
  <w:num w:numId="5" w16cid:durableId="1168713042">
    <w:abstractNumId w:val="7"/>
  </w:num>
  <w:num w:numId="6" w16cid:durableId="984895741">
    <w:abstractNumId w:val="3"/>
  </w:num>
  <w:num w:numId="7" w16cid:durableId="342703795">
    <w:abstractNumId w:val="2"/>
  </w:num>
  <w:num w:numId="8" w16cid:durableId="856701834">
    <w:abstractNumId w:val="1"/>
  </w:num>
  <w:num w:numId="9" w16cid:durableId="319358128">
    <w:abstractNumId w:val="0"/>
  </w:num>
  <w:num w:numId="10" w16cid:durableId="1812478697">
    <w:abstractNumId w:val="9"/>
  </w:num>
  <w:num w:numId="11" w16cid:durableId="10762464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A3A"/>
    <w:rsid w:val="00034616"/>
    <w:rsid w:val="0006063C"/>
    <w:rsid w:val="0015074B"/>
    <w:rsid w:val="0029639D"/>
    <w:rsid w:val="002E0B64"/>
    <w:rsid w:val="00326F90"/>
    <w:rsid w:val="003A2725"/>
    <w:rsid w:val="004933E2"/>
    <w:rsid w:val="0070771E"/>
    <w:rsid w:val="00AA1D8D"/>
    <w:rsid w:val="00AD17A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B83B1"/>
  <w14:defaultImageDpi w14:val="300"/>
  <w15:docId w15:val="{84C31163-4ABE-4C05-9F44-63DB7F1C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A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next w:val="BodyText"/>
    <w:qFormat/>
    <w:rsid w:val="00033A3A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033A3A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033A3A"/>
    <w:pPr>
      <w:wordWrap w:val="0"/>
      <w:spacing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Gayatri Sunil Samant</cp:lastModifiedBy>
  <cp:revision>2</cp:revision>
  <dcterms:created xsi:type="dcterms:W3CDTF">2013-12-23T23:15:00Z</dcterms:created>
  <dcterms:modified xsi:type="dcterms:W3CDTF">2025-11-26T14:41:00Z</dcterms:modified>
  <cp:category/>
</cp:coreProperties>
</file>