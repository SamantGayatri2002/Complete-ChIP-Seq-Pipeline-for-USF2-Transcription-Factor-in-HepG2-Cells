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BCEB" w14:textId="7271B62F" w:rsidR="00B024AE" w:rsidRPr="00B024AE" w:rsidRDefault="00B024AE" w:rsidP="00B024AE">
      <w:pPr>
        <w:rPr>
          <w:b/>
          <w:bCs/>
          <w:sz w:val="44"/>
          <w:szCs w:val="44"/>
          <w:u w:val="single"/>
          <w:lang w:val="en-IN"/>
        </w:rPr>
      </w:pPr>
      <w:proofErr w:type="spellStart"/>
      <w:r w:rsidRPr="00B024AE">
        <w:rPr>
          <w:b/>
          <w:bCs/>
          <w:sz w:val="44"/>
          <w:szCs w:val="44"/>
          <w:u w:val="single"/>
          <w:lang w:val="en-IN"/>
        </w:rPr>
        <w:t>ChIP-seq</w:t>
      </w:r>
      <w:proofErr w:type="spellEnd"/>
      <w:r w:rsidRPr="00B024AE">
        <w:rPr>
          <w:b/>
          <w:bCs/>
          <w:sz w:val="44"/>
          <w:szCs w:val="44"/>
          <w:u w:val="single"/>
          <w:lang w:val="en-IN"/>
        </w:rPr>
        <w:t xml:space="preserve"> Analysis Pipeline </w:t>
      </w:r>
    </w:p>
    <w:p w14:paraId="204A70EB" w14:textId="77777777" w:rsidR="00B024AE" w:rsidRPr="00B024AE" w:rsidRDefault="00B024AE" w:rsidP="00B024AE">
      <w:pPr>
        <w:rPr>
          <w:lang w:val="en-IN"/>
        </w:rPr>
      </w:pPr>
      <w:r w:rsidRPr="00B024AE">
        <w:rPr>
          <w:b/>
          <w:bCs/>
          <w:lang w:val="en-IN"/>
        </w:rPr>
        <w:t>Based on</w:t>
      </w:r>
      <w:r w:rsidRPr="00B024AE">
        <w:rPr>
          <w:lang w:val="en-IN"/>
        </w:rPr>
        <w:t xml:space="preserve">: </w:t>
      </w:r>
      <w:r w:rsidRPr="00B024AE">
        <w:rPr>
          <w:i/>
          <w:iCs/>
          <w:lang w:val="en-IN"/>
        </w:rPr>
        <w:t xml:space="preserve">How To </w:t>
      </w:r>
      <w:proofErr w:type="spellStart"/>
      <w:r w:rsidRPr="00B024AE">
        <w:rPr>
          <w:i/>
          <w:iCs/>
          <w:lang w:val="en-IN"/>
        </w:rPr>
        <w:t>Analyze</w:t>
      </w:r>
      <w:proofErr w:type="spellEnd"/>
      <w:r w:rsidRPr="00B024AE">
        <w:rPr>
          <w:i/>
          <w:iCs/>
          <w:lang w:val="en-IN"/>
        </w:rPr>
        <w:t xml:space="preserve"> </w:t>
      </w:r>
      <w:proofErr w:type="spellStart"/>
      <w:r w:rsidRPr="00B024AE">
        <w:rPr>
          <w:i/>
          <w:iCs/>
          <w:lang w:val="en-IN"/>
        </w:rPr>
        <w:t>ChIP-seq</w:t>
      </w:r>
      <w:proofErr w:type="spellEnd"/>
      <w:r w:rsidRPr="00B024AE">
        <w:rPr>
          <w:i/>
          <w:iCs/>
          <w:lang w:val="en-IN"/>
        </w:rPr>
        <w:t xml:space="preserve"> Data For Absolute Beginners Part 1: From FASTQ To Peaks With HOMER</w:t>
      </w:r>
      <w:r w:rsidRPr="00B024AE">
        <w:rPr>
          <w:lang w:val="en-IN"/>
        </w:rPr>
        <w:t xml:space="preserve"> (</w:t>
      </w:r>
      <w:hyperlink r:id="rId9" w:tooltip="How To Analyze ChIP-seq Data For Absolute Beginners Part 1: From FASTQ To Peaks With HOMER - NGS Learning Hub" w:history="1">
        <w:r w:rsidRPr="00B024AE">
          <w:rPr>
            <w:rStyle w:val="Hyperlink"/>
            <w:lang w:val="en-IN"/>
          </w:rPr>
          <w:t>ngs101.com</w:t>
        </w:r>
      </w:hyperlink>
      <w:r w:rsidRPr="00B024AE">
        <w:rPr>
          <w:lang w:val="en-IN"/>
        </w:rPr>
        <w:t>)</w:t>
      </w:r>
    </w:p>
    <w:p w14:paraId="62DAB046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pict w14:anchorId="0172FAED">
          <v:rect id="_x0000_i1025" style="width:0;height:1.5pt" o:hralign="center" o:hrstd="t" o:hr="t" fillcolor="#a0a0a0" stroked="f"/>
        </w:pict>
      </w:r>
    </w:p>
    <w:p w14:paraId="7AA96383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1. Introduction / Overview</w:t>
      </w:r>
    </w:p>
    <w:p w14:paraId="4F5BA2FB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This pipeline follows the NGS101 tutorial to take raw </w:t>
      </w:r>
      <w:proofErr w:type="spellStart"/>
      <w:r w:rsidRPr="00B024AE">
        <w:rPr>
          <w:lang w:val="en-IN"/>
        </w:rPr>
        <w:t>ChIP-seq</w:t>
      </w:r>
      <w:proofErr w:type="spellEnd"/>
      <w:r w:rsidRPr="00B024AE">
        <w:rPr>
          <w:lang w:val="en-IN"/>
        </w:rPr>
        <w:t xml:space="preserve"> FASTQ data through to </w:t>
      </w:r>
      <w:r w:rsidRPr="00B024AE">
        <w:rPr>
          <w:b/>
          <w:bCs/>
          <w:lang w:val="en-IN"/>
        </w:rPr>
        <w:t>peak calling</w:t>
      </w:r>
      <w:r w:rsidRPr="00B024AE">
        <w:rPr>
          <w:lang w:val="en-IN"/>
        </w:rPr>
        <w:t xml:space="preserve"> and </w:t>
      </w:r>
      <w:r w:rsidRPr="00B024AE">
        <w:rPr>
          <w:b/>
          <w:bCs/>
          <w:lang w:val="en-IN"/>
        </w:rPr>
        <w:t>annotation</w:t>
      </w:r>
      <w:r w:rsidRPr="00B024AE">
        <w:rPr>
          <w:lang w:val="en-IN"/>
        </w:rPr>
        <w:t xml:space="preserve"> using </w:t>
      </w:r>
      <w:r w:rsidRPr="00B024AE">
        <w:rPr>
          <w:b/>
          <w:bCs/>
          <w:lang w:val="en-IN"/>
        </w:rPr>
        <w:t>HOMER</w:t>
      </w:r>
      <w:r w:rsidRPr="00B024AE">
        <w:rPr>
          <w:lang w:val="en-IN"/>
        </w:rPr>
        <w:t>. The main steps are:</w:t>
      </w:r>
    </w:p>
    <w:p w14:paraId="098863E8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>Set up the software environment</w:t>
      </w:r>
    </w:p>
    <w:p w14:paraId="506D8443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>Download reference genome indices</w:t>
      </w:r>
    </w:p>
    <w:p w14:paraId="1477D509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 xml:space="preserve">Download example </w:t>
      </w:r>
      <w:proofErr w:type="spellStart"/>
      <w:r w:rsidRPr="00B024AE">
        <w:rPr>
          <w:lang w:val="en-IN"/>
        </w:rPr>
        <w:t>ChIP-seq</w:t>
      </w:r>
      <w:proofErr w:type="spellEnd"/>
      <w:r w:rsidRPr="00B024AE">
        <w:rPr>
          <w:lang w:val="en-IN"/>
        </w:rPr>
        <w:t xml:space="preserve"> data</w:t>
      </w:r>
    </w:p>
    <w:p w14:paraId="543473D0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>Trim adapters + QC</w:t>
      </w:r>
    </w:p>
    <w:p w14:paraId="7B4BDF94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>Align reads to reference genome</w:t>
      </w:r>
    </w:p>
    <w:p w14:paraId="28CD3BFC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>Process alignments (sort, dedupe, filter)</w:t>
      </w:r>
    </w:p>
    <w:p w14:paraId="6482F8E7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>Create HOMER tag directories</w:t>
      </w:r>
    </w:p>
    <w:p w14:paraId="0F93A544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>Call peaks with HOMER</w:t>
      </w:r>
    </w:p>
    <w:p w14:paraId="2E37D209" w14:textId="77777777" w:rsidR="00B024AE" w:rsidRPr="00B024AE" w:rsidRDefault="00B024AE" w:rsidP="00B024AE">
      <w:pPr>
        <w:numPr>
          <w:ilvl w:val="0"/>
          <w:numId w:val="10"/>
        </w:numPr>
        <w:rPr>
          <w:lang w:val="en-IN"/>
        </w:rPr>
      </w:pPr>
      <w:r w:rsidRPr="00B024AE">
        <w:rPr>
          <w:lang w:val="en-IN"/>
        </w:rPr>
        <w:t>Annotate peaks</w:t>
      </w:r>
    </w:p>
    <w:p w14:paraId="2E815CD1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pict w14:anchorId="3310FFE9">
          <v:rect id="_x0000_i1026" style="width:0;height:1.5pt" o:hralign="center" o:hrstd="t" o:hr="t" fillcolor="#a0a0a0" stroked="f"/>
        </w:pict>
      </w:r>
    </w:p>
    <w:p w14:paraId="33D28496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2. Environment Setup</w:t>
      </w:r>
    </w:p>
    <w:p w14:paraId="2E352CFC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Step 0: Setup </w:t>
      </w: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environment for </w:t>
      </w:r>
      <w:proofErr w:type="spellStart"/>
      <w:r w:rsidRPr="00B024AE">
        <w:rPr>
          <w:lang w:val="en-IN"/>
        </w:rPr>
        <w:t>ChIP-seq</w:t>
      </w:r>
      <w:proofErr w:type="spellEnd"/>
      <w:r w:rsidRPr="00B024AE">
        <w:rPr>
          <w:lang w:val="en-IN"/>
        </w:rPr>
        <w:t xml:space="preserve"> analysis  </w:t>
      </w:r>
    </w:p>
    <w:p w14:paraId="490B85C1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create -p ~/</w:t>
      </w:r>
      <w:proofErr w:type="spellStart"/>
      <w:r w:rsidRPr="00B024AE">
        <w:rPr>
          <w:lang w:val="en-IN"/>
        </w:rPr>
        <w:t>Env_Homer</w:t>
      </w:r>
      <w:proofErr w:type="spellEnd"/>
      <w:r w:rsidRPr="00B024AE">
        <w:rPr>
          <w:lang w:val="en-IN"/>
        </w:rPr>
        <w:t xml:space="preserve"> python=3.10  </w:t>
      </w:r>
    </w:p>
    <w:p w14:paraId="5A171E85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activate ~/</w:t>
      </w:r>
      <w:proofErr w:type="spellStart"/>
      <w:r w:rsidRPr="00B024AE">
        <w:rPr>
          <w:lang w:val="en-IN"/>
        </w:rPr>
        <w:t>Env_Homer</w:t>
      </w:r>
      <w:proofErr w:type="spellEnd"/>
      <w:r w:rsidRPr="00B024AE">
        <w:rPr>
          <w:lang w:val="en-IN"/>
        </w:rPr>
        <w:t xml:space="preserve">  </w:t>
      </w:r>
    </w:p>
    <w:p w14:paraId="43FAB340" w14:textId="77777777" w:rsidR="00B024AE" w:rsidRPr="00B024AE" w:rsidRDefault="00B024AE" w:rsidP="00B024AE">
      <w:pPr>
        <w:rPr>
          <w:lang w:val="en-IN"/>
        </w:rPr>
      </w:pPr>
    </w:p>
    <w:p w14:paraId="03BB7D6A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config --add channels defaults  </w:t>
      </w:r>
    </w:p>
    <w:p w14:paraId="4AC6F2D8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config --add channels </w:t>
      </w:r>
      <w:proofErr w:type="spellStart"/>
      <w:r w:rsidRPr="00B024AE">
        <w:rPr>
          <w:lang w:val="en-IN"/>
        </w:rPr>
        <w:t>bioconda</w:t>
      </w:r>
      <w:proofErr w:type="spellEnd"/>
      <w:r w:rsidRPr="00B024AE">
        <w:rPr>
          <w:lang w:val="en-IN"/>
        </w:rPr>
        <w:t xml:space="preserve">  </w:t>
      </w:r>
    </w:p>
    <w:p w14:paraId="4D5F302B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config --add channels </w:t>
      </w: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-forge  </w:t>
      </w:r>
    </w:p>
    <w:p w14:paraId="57C7CA72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config --set </w:t>
      </w:r>
      <w:proofErr w:type="spellStart"/>
      <w:r w:rsidRPr="00B024AE">
        <w:rPr>
          <w:lang w:val="en-IN"/>
        </w:rPr>
        <w:t>channel_priority</w:t>
      </w:r>
      <w:proofErr w:type="spellEnd"/>
      <w:r w:rsidRPr="00B024AE">
        <w:rPr>
          <w:lang w:val="en-IN"/>
        </w:rPr>
        <w:t xml:space="preserve"> strict  </w:t>
      </w:r>
    </w:p>
    <w:p w14:paraId="26AE55AD" w14:textId="77777777" w:rsidR="00B024AE" w:rsidRPr="00B024AE" w:rsidRDefault="00B024AE" w:rsidP="00B024AE">
      <w:pPr>
        <w:rPr>
          <w:lang w:val="en-IN"/>
        </w:rPr>
      </w:pPr>
    </w:p>
    <w:p w14:paraId="091994A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Install necessary tools  </w:t>
      </w:r>
    </w:p>
    <w:p w14:paraId="3568BD76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install -y \</w:t>
      </w:r>
    </w:p>
    <w:p w14:paraId="0E3915D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wget</w:t>
      </w:r>
      <w:proofErr w:type="spellEnd"/>
      <w:r w:rsidRPr="00B024AE">
        <w:rPr>
          <w:lang w:val="en-IN"/>
        </w:rPr>
        <w:t xml:space="preserve"> \</w:t>
      </w:r>
    </w:p>
    <w:p w14:paraId="3F076E8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\</w:t>
      </w:r>
    </w:p>
    <w:p w14:paraId="1B2855AA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ucsc-bedgraphtobigwig</w:t>
      </w:r>
      <w:proofErr w:type="spellEnd"/>
      <w:r w:rsidRPr="00B024AE">
        <w:rPr>
          <w:lang w:val="en-IN"/>
        </w:rPr>
        <w:t xml:space="preserve"> \</w:t>
      </w:r>
    </w:p>
    <w:p w14:paraId="756B10B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ucsc-fetchchromsizes</w:t>
      </w:r>
      <w:proofErr w:type="spellEnd"/>
      <w:r w:rsidRPr="00B024AE">
        <w:rPr>
          <w:lang w:val="en-IN"/>
        </w:rPr>
        <w:t xml:space="preserve"> \</w:t>
      </w:r>
    </w:p>
    <w:p w14:paraId="276CC13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ucsc-bedtobigbed</w:t>
      </w:r>
      <w:proofErr w:type="spellEnd"/>
      <w:r w:rsidRPr="00B024AE">
        <w:rPr>
          <w:lang w:val="en-IN"/>
        </w:rPr>
        <w:t xml:space="preserve"> \</w:t>
      </w:r>
    </w:p>
    <w:p w14:paraId="123CAC7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r-essentials \</w:t>
      </w:r>
    </w:p>
    <w:p w14:paraId="3CB0995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bioconductor-deseq2 \</w:t>
      </w:r>
    </w:p>
    <w:p w14:paraId="5DF73EC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bioconductor</w:t>
      </w:r>
      <w:proofErr w:type="spellEnd"/>
      <w:r w:rsidRPr="00B024AE">
        <w:rPr>
          <w:lang w:val="en-IN"/>
        </w:rPr>
        <w:t>-edger \</w:t>
      </w:r>
    </w:p>
    <w:p w14:paraId="712F22AA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sra</w:t>
      </w:r>
      <w:proofErr w:type="spellEnd"/>
      <w:r w:rsidRPr="00B024AE">
        <w:rPr>
          <w:lang w:val="en-IN"/>
        </w:rPr>
        <w:t>-tools \</w:t>
      </w:r>
    </w:p>
    <w:p w14:paraId="3851C89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trim-galore \</w:t>
      </w:r>
    </w:p>
    <w:p w14:paraId="348869C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bedtools</w:t>
      </w:r>
      <w:proofErr w:type="spellEnd"/>
      <w:r w:rsidRPr="00B024AE">
        <w:rPr>
          <w:lang w:val="en-IN"/>
        </w:rPr>
        <w:t xml:space="preserve"> \</w:t>
      </w:r>
    </w:p>
    <w:p w14:paraId="704E978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picard</w:t>
      </w:r>
      <w:proofErr w:type="spellEnd"/>
      <w:r w:rsidRPr="00B024AE">
        <w:rPr>
          <w:lang w:val="en-IN"/>
        </w:rPr>
        <w:t xml:space="preserve"> \</w:t>
      </w:r>
    </w:p>
    <w:p w14:paraId="12175A7A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bwa \</w:t>
      </w:r>
    </w:p>
    <w:p w14:paraId="24F6C4BA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</w:t>
      </w:r>
      <w:proofErr w:type="spellStart"/>
      <w:r w:rsidRPr="00B024AE">
        <w:rPr>
          <w:lang w:val="en-IN"/>
        </w:rPr>
        <w:t>deeptools</w:t>
      </w:r>
      <w:proofErr w:type="spellEnd"/>
      <w:r w:rsidRPr="00B024AE">
        <w:rPr>
          <w:lang w:val="en-IN"/>
        </w:rPr>
        <w:t xml:space="preserve">  </w:t>
      </w:r>
    </w:p>
    <w:p w14:paraId="29E5D536" w14:textId="77777777" w:rsidR="00B024AE" w:rsidRPr="00B024AE" w:rsidRDefault="00B024AE" w:rsidP="00B024AE">
      <w:pPr>
        <w:rPr>
          <w:lang w:val="en-IN"/>
        </w:rPr>
      </w:pPr>
    </w:p>
    <w:p w14:paraId="7131309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Install HOMER  </w:t>
      </w:r>
    </w:p>
    <w:p w14:paraId="0721DEA3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mkdir</w:t>
      </w:r>
      <w:proofErr w:type="spellEnd"/>
      <w:r w:rsidRPr="00B024AE">
        <w:rPr>
          <w:lang w:val="en-IN"/>
        </w:rPr>
        <w:t xml:space="preserve"> -p ~/homer  </w:t>
      </w:r>
    </w:p>
    <w:p w14:paraId="3966B54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cd ~/homer  </w:t>
      </w:r>
    </w:p>
    <w:p w14:paraId="344663FA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wget</w:t>
      </w:r>
      <w:proofErr w:type="spellEnd"/>
      <w:r w:rsidRPr="00B024AE">
        <w:rPr>
          <w:lang w:val="en-IN"/>
        </w:rPr>
        <w:t xml:space="preserve"> http://homer.ucsd.edu/homer/configureHomer.pl  </w:t>
      </w:r>
    </w:p>
    <w:p w14:paraId="0B764437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perl</w:t>
      </w:r>
      <w:proofErr w:type="spellEnd"/>
      <w:r w:rsidRPr="00B024AE">
        <w:rPr>
          <w:lang w:val="en-IN"/>
        </w:rPr>
        <w:t xml:space="preserve"> configureHomer.pl -install  </w:t>
      </w:r>
    </w:p>
    <w:p w14:paraId="5323B604" w14:textId="77777777" w:rsidR="00B024AE" w:rsidRPr="00B024AE" w:rsidRDefault="00B024AE" w:rsidP="00B024AE">
      <w:pPr>
        <w:rPr>
          <w:lang w:val="en-IN"/>
        </w:rPr>
      </w:pPr>
    </w:p>
    <w:p w14:paraId="1C0A8E9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Add HOMER to PATH in this </w:t>
      </w: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env  </w:t>
      </w:r>
    </w:p>
    <w:p w14:paraId="5C0D4093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env config vars set PATH="~/homer/</w:t>
      </w:r>
      <w:proofErr w:type="gramStart"/>
      <w:r w:rsidRPr="00B024AE">
        <w:rPr>
          <w:lang w:val="en-IN"/>
        </w:rPr>
        <w:t>bin:$</w:t>
      </w:r>
      <w:proofErr w:type="gramEnd"/>
      <w:r w:rsidRPr="00B024AE">
        <w:rPr>
          <w:lang w:val="en-IN"/>
        </w:rPr>
        <w:t xml:space="preserve">PATH"  </w:t>
      </w:r>
    </w:p>
    <w:p w14:paraId="03731BB3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lastRenderedPageBreak/>
        <w:t>conda</w:t>
      </w:r>
      <w:proofErr w:type="spellEnd"/>
      <w:r w:rsidRPr="00B024AE">
        <w:rPr>
          <w:lang w:val="en-IN"/>
        </w:rPr>
        <w:t xml:space="preserve"> deactivate  </w:t>
      </w:r>
    </w:p>
    <w:p w14:paraId="71FA62C3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conda</w:t>
      </w:r>
      <w:proofErr w:type="spellEnd"/>
      <w:r w:rsidRPr="00B024AE">
        <w:rPr>
          <w:lang w:val="en-IN"/>
        </w:rPr>
        <w:t xml:space="preserve"> activate ~/</w:t>
      </w:r>
      <w:proofErr w:type="spellStart"/>
      <w:r w:rsidRPr="00B024AE">
        <w:rPr>
          <w:lang w:val="en-IN"/>
        </w:rPr>
        <w:t>Env_Homer</w:t>
      </w:r>
      <w:proofErr w:type="spellEnd"/>
      <w:r w:rsidRPr="00B024AE">
        <w:rPr>
          <w:lang w:val="en-IN"/>
        </w:rPr>
        <w:t xml:space="preserve">  </w:t>
      </w:r>
    </w:p>
    <w:p w14:paraId="2DABD0A5" w14:textId="77777777" w:rsidR="00B024AE" w:rsidRPr="00B024AE" w:rsidRDefault="00B024AE" w:rsidP="00B024AE">
      <w:pPr>
        <w:rPr>
          <w:lang w:val="en-IN"/>
        </w:rPr>
      </w:pPr>
    </w:p>
    <w:p w14:paraId="337022E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Install human genome in HOMER (hg38)  </w:t>
      </w:r>
    </w:p>
    <w:p w14:paraId="6FF702E1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perl</w:t>
      </w:r>
      <w:proofErr w:type="spellEnd"/>
      <w:r w:rsidRPr="00B024AE">
        <w:rPr>
          <w:lang w:val="en-IN"/>
        </w:rPr>
        <w:t xml:space="preserve"> configureHomer.pl -list  </w:t>
      </w:r>
    </w:p>
    <w:p w14:paraId="72365637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perl</w:t>
      </w:r>
      <w:proofErr w:type="spellEnd"/>
      <w:r w:rsidRPr="00B024AE">
        <w:rPr>
          <w:lang w:val="en-IN"/>
        </w:rPr>
        <w:t xml:space="preserve"> configureHomer.pl -install hg38  </w:t>
      </w:r>
    </w:p>
    <w:p w14:paraId="29966C26" w14:textId="77777777" w:rsidR="00B024AE" w:rsidRPr="00B024AE" w:rsidRDefault="00B024AE" w:rsidP="00B024AE">
      <w:pPr>
        <w:rPr>
          <w:lang w:val="en-IN"/>
        </w:rPr>
      </w:pPr>
      <w:r w:rsidRPr="00B024AE">
        <w:rPr>
          <w:b/>
          <w:bCs/>
          <w:lang w:val="en-IN"/>
        </w:rPr>
        <w:t>Explanation:</w:t>
      </w:r>
    </w:p>
    <w:p w14:paraId="0ABFC480" w14:textId="77777777" w:rsidR="00B024AE" w:rsidRPr="00B024AE" w:rsidRDefault="00B024AE" w:rsidP="00B024AE">
      <w:pPr>
        <w:numPr>
          <w:ilvl w:val="0"/>
          <w:numId w:val="11"/>
        </w:numPr>
        <w:rPr>
          <w:lang w:val="en-IN"/>
        </w:rPr>
      </w:pPr>
      <w:r w:rsidRPr="00B024AE">
        <w:rPr>
          <w:lang w:val="en-IN"/>
        </w:rPr>
        <w:t>We create a Conda environment so that all tools are isolated and dependencies don’t conflict.</w:t>
      </w:r>
    </w:p>
    <w:p w14:paraId="79E21C0B" w14:textId="77777777" w:rsidR="00B024AE" w:rsidRPr="00B024AE" w:rsidRDefault="00B024AE" w:rsidP="00B024AE">
      <w:pPr>
        <w:numPr>
          <w:ilvl w:val="0"/>
          <w:numId w:val="11"/>
        </w:numPr>
        <w:rPr>
          <w:lang w:val="en-IN"/>
        </w:rPr>
      </w:pPr>
      <w:r w:rsidRPr="00B024AE">
        <w:rPr>
          <w:lang w:val="en-IN"/>
        </w:rPr>
        <w:t>We install the tools needed for trimming, alignment, QC, and downstream analysis.</w:t>
      </w:r>
    </w:p>
    <w:p w14:paraId="725ABF04" w14:textId="77777777" w:rsidR="00B024AE" w:rsidRPr="00B024AE" w:rsidRDefault="00B024AE" w:rsidP="00B024AE">
      <w:pPr>
        <w:numPr>
          <w:ilvl w:val="0"/>
          <w:numId w:val="11"/>
        </w:numPr>
        <w:rPr>
          <w:lang w:val="en-IN"/>
        </w:rPr>
      </w:pPr>
      <w:r w:rsidRPr="00B024AE">
        <w:rPr>
          <w:lang w:val="en-IN"/>
        </w:rPr>
        <w:t>HOMER is installed separately; we also install the human reference (hg38) for HOMER.</w:t>
      </w:r>
    </w:p>
    <w:p w14:paraId="1E5EE162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pict w14:anchorId="2E364EC3">
          <v:rect id="_x0000_i1027" style="width:0;height:1.5pt" o:hralign="center" o:hrstd="t" o:hr="t" fillcolor="#a0a0a0" stroked="f"/>
        </w:pict>
      </w:r>
    </w:p>
    <w:p w14:paraId="38F939DA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3. Prepare Reference Genome</w:t>
      </w:r>
    </w:p>
    <w:p w14:paraId="4C2D447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Step 1: Download BWA index for hg38  </w:t>
      </w:r>
    </w:p>
    <w:p w14:paraId="7FA7CAF6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mkdir</w:t>
      </w:r>
      <w:proofErr w:type="spellEnd"/>
      <w:r w:rsidRPr="00B024AE">
        <w:rPr>
          <w:lang w:val="en-IN"/>
        </w:rPr>
        <w:t xml:space="preserve"> -p ~/BWA_Index_hg38  </w:t>
      </w:r>
    </w:p>
    <w:p w14:paraId="632241B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cd ~/BWA_Index_hg38  </w:t>
      </w:r>
    </w:p>
    <w:p w14:paraId="3440F1F6" w14:textId="77777777" w:rsidR="00B024AE" w:rsidRPr="00B024AE" w:rsidRDefault="00B024AE" w:rsidP="00B024AE">
      <w:pPr>
        <w:rPr>
          <w:lang w:val="en-IN"/>
        </w:rPr>
      </w:pPr>
    </w:p>
    <w:p w14:paraId="3A8F3F5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BASE_URL="http://awspds.refgenie.databio.org/refgenomes.databio.org/2230c535660fb4774114bfa966a62f823fdb6d21acf138d4/bwa_index__default"  </w:t>
      </w:r>
    </w:p>
    <w:p w14:paraId="247D9F55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FILE_PREFIX="2230c535660fb4774114bfa966a62f823fdb6d21acf138d4"  </w:t>
      </w:r>
    </w:p>
    <w:p w14:paraId="02565899" w14:textId="77777777" w:rsidR="00B024AE" w:rsidRPr="00B024AE" w:rsidRDefault="00B024AE" w:rsidP="00B024AE">
      <w:pPr>
        <w:rPr>
          <w:lang w:val="en-IN"/>
        </w:rPr>
      </w:pPr>
    </w:p>
    <w:p w14:paraId="45919B75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wget</w:t>
      </w:r>
      <w:proofErr w:type="spellEnd"/>
      <w:r w:rsidRPr="00B024AE">
        <w:rPr>
          <w:lang w:val="en-IN"/>
        </w:rPr>
        <w:t xml:space="preserve"> ${BASE_URL}/${FILE_PREFIX</w:t>
      </w:r>
      <w:proofErr w:type="gramStart"/>
      <w:r w:rsidRPr="00B024AE">
        <w:rPr>
          <w:lang w:val="en-IN"/>
        </w:rPr>
        <w:t>}.fa</w:t>
      </w:r>
      <w:proofErr w:type="gramEnd"/>
      <w:r w:rsidRPr="00B024AE">
        <w:rPr>
          <w:lang w:val="en-IN"/>
        </w:rPr>
        <w:t xml:space="preserve">  </w:t>
      </w:r>
    </w:p>
    <w:p w14:paraId="7E05A1FB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wget</w:t>
      </w:r>
      <w:proofErr w:type="spellEnd"/>
      <w:r w:rsidRPr="00B024AE">
        <w:rPr>
          <w:lang w:val="en-IN"/>
        </w:rPr>
        <w:t xml:space="preserve"> ${BASE_URL}/${FILE_PREFIX</w:t>
      </w:r>
      <w:proofErr w:type="gramStart"/>
      <w:r w:rsidRPr="00B024AE">
        <w:rPr>
          <w:lang w:val="en-IN"/>
        </w:rPr>
        <w:t>}.</w:t>
      </w:r>
      <w:proofErr w:type="spellStart"/>
      <w:r w:rsidRPr="00B024AE">
        <w:rPr>
          <w:lang w:val="en-IN"/>
        </w:rPr>
        <w:t>fa.amb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39242028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wget</w:t>
      </w:r>
      <w:proofErr w:type="spellEnd"/>
      <w:r w:rsidRPr="00B024AE">
        <w:rPr>
          <w:lang w:val="en-IN"/>
        </w:rPr>
        <w:t xml:space="preserve"> ${BASE_URL}/${FILE_PREFIX</w:t>
      </w:r>
      <w:proofErr w:type="gramStart"/>
      <w:r w:rsidRPr="00B024AE">
        <w:rPr>
          <w:lang w:val="en-IN"/>
        </w:rPr>
        <w:t>}.</w:t>
      </w:r>
      <w:proofErr w:type="spellStart"/>
      <w:r w:rsidRPr="00B024AE">
        <w:rPr>
          <w:lang w:val="en-IN"/>
        </w:rPr>
        <w:t>fa.ann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39F26FAE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wget</w:t>
      </w:r>
      <w:proofErr w:type="spellEnd"/>
      <w:r w:rsidRPr="00B024AE">
        <w:rPr>
          <w:lang w:val="en-IN"/>
        </w:rPr>
        <w:t xml:space="preserve"> ${BASE_URL}/${FILE_PREFIX</w:t>
      </w:r>
      <w:proofErr w:type="gramStart"/>
      <w:r w:rsidRPr="00B024AE">
        <w:rPr>
          <w:lang w:val="en-IN"/>
        </w:rPr>
        <w:t>}.</w:t>
      </w:r>
      <w:proofErr w:type="spellStart"/>
      <w:r w:rsidRPr="00B024AE">
        <w:rPr>
          <w:lang w:val="en-IN"/>
        </w:rPr>
        <w:t>fa.bwt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24B33530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wget</w:t>
      </w:r>
      <w:proofErr w:type="spellEnd"/>
      <w:r w:rsidRPr="00B024AE">
        <w:rPr>
          <w:lang w:val="en-IN"/>
        </w:rPr>
        <w:t xml:space="preserve"> ${BASE_URL}/${FILE_PREFIX</w:t>
      </w:r>
      <w:proofErr w:type="gramStart"/>
      <w:r w:rsidRPr="00B024AE">
        <w:rPr>
          <w:lang w:val="en-IN"/>
        </w:rPr>
        <w:t>}.</w:t>
      </w:r>
      <w:proofErr w:type="spellStart"/>
      <w:r w:rsidRPr="00B024AE">
        <w:rPr>
          <w:lang w:val="en-IN"/>
        </w:rPr>
        <w:t>fa.pac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0A0C3726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lastRenderedPageBreak/>
        <w:t>wget</w:t>
      </w:r>
      <w:proofErr w:type="spellEnd"/>
      <w:r w:rsidRPr="00B024AE">
        <w:rPr>
          <w:lang w:val="en-IN"/>
        </w:rPr>
        <w:t xml:space="preserve"> ${BASE_URL}/${FILE_PREFIX</w:t>
      </w:r>
      <w:proofErr w:type="gramStart"/>
      <w:r w:rsidRPr="00B024AE">
        <w:rPr>
          <w:lang w:val="en-IN"/>
        </w:rPr>
        <w:t>}.fa.sa</w:t>
      </w:r>
      <w:proofErr w:type="gramEnd"/>
      <w:r w:rsidRPr="00B024AE">
        <w:rPr>
          <w:lang w:val="en-IN"/>
        </w:rPr>
        <w:t xml:space="preserve">  </w:t>
      </w:r>
    </w:p>
    <w:p w14:paraId="11AC75F0" w14:textId="77777777" w:rsidR="00B024AE" w:rsidRPr="00B024AE" w:rsidRDefault="00B024AE" w:rsidP="00B024AE">
      <w:pPr>
        <w:rPr>
          <w:lang w:val="en-IN"/>
        </w:rPr>
      </w:pPr>
      <w:r w:rsidRPr="00B024AE">
        <w:rPr>
          <w:b/>
          <w:bCs/>
          <w:lang w:val="en-IN"/>
        </w:rPr>
        <w:t>Explanation:</w:t>
      </w:r>
    </w:p>
    <w:p w14:paraId="20353675" w14:textId="77777777" w:rsidR="00B024AE" w:rsidRPr="00B024AE" w:rsidRDefault="00B024AE" w:rsidP="00B024AE">
      <w:pPr>
        <w:numPr>
          <w:ilvl w:val="0"/>
          <w:numId w:val="12"/>
        </w:numPr>
        <w:rPr>
          <w:lang w:val="en-IN"/>
        </w:rPr>
      </w:pPr>
      <w:r w:rsidRPr="00B024AE">
        <w:rPr>
          <w:lang w:val="en-IN"/>
        </w:rPr>
        <w:t>We download the BWA index for the hg38 human genome; these indexed files are needed for fast alignment.</w:t>
      </w:r>
    </w:p>
    <w:p w14:paraId="3476D7CF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pict w14:anchorId="747847E5">
          <v:rect id="_x0000_i1028" style="width:0;height:1.5pt" o:hralign="center" o:hrstd="t" o:hr="t" fillcolor="#a0a0a0" stroked="f"/>
        </w:pict>
      </w:r>
    </w:p>
    <w:p w14:paraId="4E41E79B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4. Download Example Data</w:t>
      </w:r>
    </w:p>
    <w:p w14:paraId="515F031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Step 2: Get example </w:t>
      </w:r>
      <w:proofErr w:type="spellStart"/>
      <w:r w:rsidRPr="00B024AE">
        <w:rPr>
          <w:lang w:val="en-IN"/>
        </w:rPr>
        <w:t>ChIP-seq</w:t>
      </w:r>
      <w:proofErr w:type="spellEnd"/>
      <w:r w:rsidRPr="00B024AE">
        <w:rPr>
          <w:lang w:val="en-IN"/>
        </w:rPr>
        <w:t xml:space="preserve"> data (USF2 + Input)  </w:t>
      </w:r>
    </w:p>
    <w:p w14:paraId="45077F9F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mkdir</w:t>
      </w:r>
      <w:proofErr w:type="spellEnd"/>
      <w:r w:rsidRPr="00B024AE">
        <w:rPr>
          <w:lang w:val="en-IN"/>
        </w:rPr>
        <w:t xml:space="preserve"> -p ~/GSE104247/raw  </w:t>
      </w:r>
    </w:p>
    <w:p w14:paraId="4BB7DBEA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cd ~/GSE104247/raw  </w:t>
      </w:r>
    </w:p>
    <w:p w14:paraId="677C8216" w14:textId="77777777" w:rsidR="00B024AE" w:rsidRPr="00B024AE" w:rsidRDefault="00B024AE" w:rsidP="00B024AE">
      <w:pPr>
        <w:rPr>
          <w:lang w:val="en-IN"/>
        </w:rPr>
      </w:pPr>
    </w:p>
    <w:p w14:paraId="2E977D48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prefetch SRR6117732  </w:t>
      </w:r>
    </w:p>
    <w:p w14:paraId="04ADED3B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fasterq</w:t>
      </w:r>
      <w:proofErr w:type="spellEnd"/>
      <w:r w:rsidRPr="00B024AE">
        <w:rPr>
          <w:lang w:val="en-IN"/>
        </w:rPr>
        <w:t xml:space="preserve">-dump --split-files SRR6117732/SRR6117732.sra  </w:t>
      </w:r>
    </w:p>
    <w:p w14:paraId="1F729B25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prefetch SRR6117703  </w:t>
      </w:r>
    </w:p>
    <w:p w14:paraId="0AB6A273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fasterq</w:t>
      </w:r>
      <w:proofErr w:type="spellEnd"/>
      <w:r w:rsidRPr="00B024AE">
        <w:rPr>
          <w:lang w:val="en-IN"/>
        </w:rPr>
        <w:t xml:space="preserve">-dump --split-files SRR6117703/SRR6117703.sra  </w:t>
      </w:r>
    </w:p>
    <w:p w14:paraId="1B82DE9C" w14:textId="77777777" w:rsidR="00B024AE" w:rsidRPr="00B024AE" w:rsidRDefault="00B024AE" w:rsidP="00B024AE">
      <w:pPr>
        <w:rPr>
          <w:lang w:val="en-IN"/>
        </w:rPr>
      </w:pPr>
    </w:p>
    <w:p w14:paraId="06A2CF6E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gzip</w:t>
      </w:r>
      <w:proofErr w:type="spellEnd"/>
      <w:r w:rsidRPr="00B024AE">
        <w:rPr>
          <w:lang w:val="en-IN"/>
        </w:rPr>
        <w:t xml:space="preserve"> </w:t>
      </w:r>
      <w:proofErr w:type="gramStart"/>
      <w:r w:rsidRPr="00B024AE">
        <w:rPr>
          <w:lang w:val="en-IN"/>
        </w:rPr>
        <w:t>*.</w:t>
      </w:r>
      <w:proofErr w:type="spellStart"/>
      <w:r w:rsidRPr="00B024AE">
        <w:rPr>
          <w:lang w:val="en-IN"/>
        </w:rPr>
        <w:t>fastq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2EFC70C0" w14:textId="77777777" w:rsidR="00B024AE" w:rsidRPr="00B024AE" w:rsidRDefault="00B024AE" w:rsidP="00B024AE">
      <w:pPr>
        <w:rPr>
          <w:lang w:val="en-IN"/>
        </w:rPr>
      </w:pPr>
    </w:p>
    <w:p w14:paraId="257E3BA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mv SRR6117703.fastq.gz SRR6117703_USF2.fastq.gz  </w:t>
      </w:r>
    </w:p>
    <w:p w14:paraId="76C387E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mv SRR6117732.fastq.gz SRR6117732_USF2_Input.fastq.gz  </w:t>
      </w:r>
    </w:p>
    <w:p w14:paraId="46427E84" w14:textId="77777777" w:rsidR="00B024AE" w:rsidRPr="00B024AE" w:rsidRDefault="00B024AE" w:rsidP="00B024AE">
      <w:pPr>
        <w:rPr>
          <w:lang w:val="en-IN"/>
        </w:rPr>
      </w:pPr>
      <w:r w:rsidRPr="00B024AE">
        <w:rPr>
          <w:b/>
          <w:bCs/>
          <w:lang w:val="en-IN"/>
        </w:rPr>
        <w:t>Explanation:</w:t>
      </w:r>
    </w:p>
    <w:p w14:paraId="7FFC6BAF" w14:textId="77777777" w:rsidR="00B024AE" w:rsidRPr="00B024AE" w:rsidRDefault="00B024AE" w:rsidP="00B024AE">
      <w:pPr>
        <w:numPr>
          <w:ilvl w:val="0"/>
          <w:numId w:val="13"/>
        </w:numPr>
        <w:rPr>
          <w:lang w:val="en-IN"/>
        </w:rPr>
      </w:pPr>
      <w:r w:rsidRPr="00B024AE">
        <w:rPr>
          <w:lang w:val="en-IN"/>
        </w:rPr>
        <w:t xml:space="preserve">We use prefetch &amp; </w:t>
      </w:r>
      <w:proofErr w:type="spellStart"/>
      <w:r w:rsidRPr="00B024AE">
        <w:rPr>
          <w:lang w:val="en-IN"/>
        </w:rPr>
        <w:t>fasterq</w:t>
      </w:r>
      <w:proofErr w:type="spellEnd"/>
      <w:r w:rsidRPr="00B024AE">
        <w:rPr>
          <w:lang w:val="en-IN"/>
        </w:rPr>
        <w:t xml:space="preserve">-dump (from </w:t>
      </w:r>
      <w:proofErr w:type="spellStart"/>
      <w:r w:rsidRPr="00B024AE">
        <w:rPr>
          <w:lang w:val="en-IN"/>
        </w:rPr>
        <w:t>sra</w:t>
      </w:r>
      <w:proofErr w:type="spellEnd"/>
      <w:r w:rsidRPr="00B024AE">
        <w:rPr>
          <w:lang w:val="en-IN"/>
        </w:rPr>
        <w:t>-tools) to download FASTQ from SRA.</w:t>
      </w:r>
    </w:p>
    <w:p w14:paraId="11BC21B2" w14:textId="77777777" w:rsidR="00B024AE" w:rsidRPr="00B024AE" w:rsidRDefault="00B024AE" w:rsidP="00B024AE">
      <w:pPr>
        <w:numPr>
          <w:ilvl w:val="0"/>
          <w:numId w:val="13"/>
        </w:numPr>
        <w:rPr>
          <w:lang w:val="en-IN"/>
        </w:rPr>
      </w:pPr>
      <w:r w:rsidRPr="00B024AE">
        <w:rPr>
          <w:lang w:val="en-IN"/>
        </w:rPr>
        <w:t xml:space="preserve">Then </w:t>
      </w:r>
      <w:proofErr w:type="spellStart"/>
      <w:r w:rsidRPr="00B024AE">
        <w:rPr>
          <w:lang w:val="en-IN"/>
        </w:rPr>
        <w:t>gzip</w:t>
      </w:r>
      <w:proofErr w:type="spellEnd"/>
      <w:r w:rsidRPr="00B024AE">
        <w:rPr>
          <w:lang w:val="en-IN"/>
        </w:rPr>
        <w:t xml:space="preserve"> to save space.</w:t>
      </w:r>
    </w:p>
    <w:p w14:paraId="79656CB9" w14:textId="77777777" w:rsidR="00B024AE" w:rsidRPr="00B024AE" w:rsidRDefault="00B024AE" w:rsidP="00B024AE">
      <w:pPr>
        <w:numPr>
          <w:ilvl w:val="0"/>
          <w:numId w:val="13"/>
        </w:numPr>
        <w:rPr>
          <w:lang w:val="en-IN"/>
        </w:rPr>
      </w:pPr>
      <w:r w:rsidRPr="00B024AE">
        <w:rPr>
          <w:lang w:val="en-IN"/>
        </w:rPr>
        <w:t>Finally, rename to more meaningful names.</w:t>
      </w:r>
    </w:p>
    <w:p w14:paraId="4308E4DA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pict w14:anchorId="456B1576">
          <v:rect id="_x0000_i1029" style="width:0;height:1.5pt" o:hralign="center" o:hrstd="t" o:hr="t" fillcolor="#a0a0a0" stroked="f"/>
        </w:pict>
      </w:r>
    </w:p>
    <w:p w14:paraId="47404B8C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5. Trim Adapters + QC</w:t>
      </w:r>
    </w:p>
    <w:p w14:paraId="089F173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Step 3: Adapter trimming and QC  </w:t>
      </w:r>
    </w:p>
    <w:p w14:paraId="5A4AA59F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lastRenderedPageBreak/>
        <w:t>mkdir</w:t>
      </w:r>
      <w:proofErr w:type="spellEnd"/>
      <w:r w:rsidRPr="00B024AE">
        <w:rPr>
          <w:lang w:val="en-IN"/>
        </w:rPr>
        <w:t xml:space="preserve"> -p ~/GSE104247/trim  </w:t>
      </w:r>
    </w:p>
    <w:p w14:paraId="7CC09C46" w14:textId="77777777" w:rsidR="00B024AE" w:rsidRPr="00B024AE" w:rsidRDefault="00B024AE" w:rsidP="00B024AE">
      <w:pPr>
        <w:rPr>
          <w:lang w:val="en-IN"/>
        </w:rPr>
      </w:pPr>
    </w:p>
    <w:p w14:paraId="04382FA1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trim_galore</w:t>
      </w:r>
      <w:proofErr w:type="spellEnd"/>
      <w:r w:rsidRPr="00B024AE">
        <w:rPr>
          <w:lang w:val="en-IN"/>
        </w:rPr>
        <w:t xml:space="preserve"> \</w:t>
      </w:r>
    </w:p>
    <w:p w14:paraId="7A87F34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</w:t>
      </w:r>
      <w:proofErr w:type="spellStart"/>
      <w:r w:rsidRPr="00B024AE">
        <w:rPr>
          <w:lang w:val="en-IN"/>
        </w:rPr>
        <w:t>fastqc</w:t>
      </w:r>
      <w:proofErr w:type="spellEnd"/>
      <w:r w:rsidRPr="00B024AE">
        <w:rPr>
          <w:lang w:val="en-IN"/>
        </w:rPr>
        <w:t xml:space="preserve"> \</w:t>
      </w:r>
    </w:p>
    <w:p w14:paraId="4C8BCE31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--cores 8 \</w:t>
      </w:r>
    </w:p>
    <w:p w14:paraId="2A721607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--quality 20 \</w:t>
      </w:r>
    </w:p>
    <w:p w14:paraId="75C3D76B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--stringency 3 \</w:t>
      </w:r>
    </w:p>
    <w:p w14:paraId="752C0BA5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--length 20 \</w:t>
      </w:r>
    </w:p>
    <w:p w14:paraId="35C7A8C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</w:t>
      </w:r>
      <w:proofErr w:type="spellStart"/>
      <w:r w:rsidRPr="00B024AE">
        <w:rPr>
          <w:lang w:val="en-IN"/>
        </w:rPr>
        <w:t>output_dir</w:t>
      </w:r>
      <w:proofErr w:type="spellEnd"/>
      <w:r w:rsidRPr="00B024AE">
        <w:rPr>
          <w:lang w:val="en-IN"/>
        </w:rPr>
        <w:t xml:space="preserve"> ~/GSE104247/trim \</w:t>
      </w:r>
    </w:p>
    <w:p w14:paraId="47A3EE6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~/GSE104247/raw/SRR6117703_USF2.fastq.gz  </w:t>
      </w:r>
    </w:p>
    <w:p w14:paraId="76FCEFA1" w14:textId="77777777" w:rsidR="00B024AE" w:rsidRPr="00B024AE" w:rsidRDefault="00B024AE" w:rsidP="00B024AE">
      <w:pPr>
        <w:rPr>
          <w:lang w:val="en-IN"/>
        </w:rPr>
      </w:pPr>
    </w:p>
    <w:p w14:paraId="6081DF02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trim_galore</w:t>
      </w:r>
      <w:proofErr w:type="spellEnd"/>
      <w:r w:rsidRPr="00B024AE">
        <w:rPr>
          <w:lang w:val="en-IN"/>
        </w:rPr>
        <w:t xml:space="preserve"> \</w:t>
      </w:r>
    </w:p>
    <w:p w14:paraId="715542B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</w:t>
      </w:r>
      <w:proofErr w:type="spellStart"/>
      <w:r w:rsidRPr="00B024AE">
        <w:rPr>
          <w:lang w:val="en-IN"/>
        </w:rPr>
        <w:t>fastqc</w:t>
      </w:r>
      <w:proofErr w:type="spellEnd"/>
      <w:r w:rsidRPr="00B024AE">
        <w:rPr>
          <w:lang w:val="en-IN"/>
        </w:rPr>
        <w:t xml:space="preserve"> \</w:t>
      </w:r>
    </w:p>
    <w:p w14:paraId="6EEE45E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--cores 8 \</w:t>
      </w:r>
    </w:p>
    <w:p w14:paraId="45FC382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--quality 20 \</w:t>
      </w:r>
    </w:p>
    <w:p w14:paraId="7802576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--stringency 3 \</w:t>
      </w:r>
    </w:p>
    <w:p w14:paraId="0CDEF4B7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--length 20 \</w:t>
      </w:r>
    </w:p>
    <w:p w14:paraId="605EC74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--</w:t>
      </w:r>
      <w:proofErr w:type="spellStart"/>
      <w:r w:rsidRPr="00B024AE">
        <w:rPr>
          <w:lang w:val="en-IN"/>
        </w:rPr>
        <w:t>output_dir</w:t>
      </w:r>
      <w:proofErr w:type="spellEnd"/>
      <w:r w:rsidRPr="00B024AE">
        <w:rPr>
          <w:lang w:val="en-IN"/>
        </w:rPr>
        <w:t xml:space="preserve"> ~/GSE104247/trim \</w:t>
      </w:r>
    </w:p>
    <w:p w14:paraId="2F0ED9F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~/GSE104247/raw/SRR6117732_USF2_Input.fastq.gz  </w:t>
      </w:r>
    </w:p>
    <w:p w14:paraId="67CD7C6D" w14:textId="77777777" w:rsidR="00B024AE" w:rsidRPr="00B024AE" w:rsidRDefault="00B024AE" w:rsidP="00B024AE">
      <w:pPr>
        <w:rPr>
          <w:lang w:val="en-IN"/>
        </w:rPr>
      </w:pPr>
      <w:r w:rsidRPr="00B024AE">
        <w:rPr>
          <w:b/>
          <w:bCs/>
          <w:lang w:val="en-IN"/>
        </w:rPr>
        <w:t>Explanation:</w:t>
      </w:r>
    </w:p>
    <w:p w14:paraId="512B404E" w14:textId="77777777" w:rsidR="00B024AE" w:rsidRPr="00B024AE" w:rsidRDefault="00B024AE" w:rsidP="00B024AE">
      <w:pPr>
        <w:numPr>
          <w:ilvl w:val="0"/>
          <w:numId w:val="14"/>
        </w:numPr>
        <w:rPr>
          <w:lang w:val="en-IN"/>
        </w:rPr>
      </w:pPr>
      <w:proofErr w:type="spellStart"/>
      <w:r w:rsidRPr="00B024AE">
        <w:rPr>
          <w:lang w:val="en-IN"/>
        </w:rPr>
        <w:t>trim_galore</w:t>
      </w:r>
      <w:proofErr w:type="spellEnd"/>
      <w:r w:rsidRPr="00B024AE">
        <w:rPr>
          <w:lang w:val="en-IN"/>
        </w:rPr>
        <w:t xml:space="preserve"> removes adapter sequences and low-quality bases.</w:t>
      </w:r>
    </w:p>
    <w:p w14:paraId="034EE0F5" w14:textId="77777777" w:rsidR="00B024AE" w:rsidRPr="00B024AE" w:rsidRDefault="00B024AE" w:rsidP="00B024AE">
      <w:pPr>
        <w:numPr>
          <w:ilvl w:val="0"/>
          <w:numId w:val="14"/>
        </w:numPr>
        <w:rPr>
          <w:lang w:val="en-IN"/>
        </w:rPr>
      </w:pPr>
      <w:r w:rsidRPr="00B024AE">
        <w:rPr>
          <w:lang w:val="en-IN"/>
        </w:rPr>
        <w:t>--</w:t>
      </w:r>
      <w:proofErr w:type="spellStart"/>
      <w:r w:rsidRPr="00B024AE">
        <w:rPr>
          <w:lang w:val="en-IN"/>
        </w:rPr>
        <w:t>fastqc</w:t>
      </w:r>
      <w:proofErr w:type="spellEnd"/>
      <w:r w:rsidRPr="00B024AE">
        <w:rPr>
          <w:lang w:val="en-IN"/>
        </w:rPr>
        <w:t xml:space="preserve"> runs quality check after trimming.</w:t>
      </w:r>
    </w:p>
    <w:p w14:paraId="0418CAB5" w14:textId="77777777" w:rsidR="00B024AE" w:rsidRPr="00B024AE" w:rsidRDefault="00B024AE" w:rsidP="00B024AE">
      <w:pPr>
        <w:numPr>
          <w:ilvl w:val="0"/>
          <w:numId w:val="14"/>
        </w:numPr>
        <w:rPr>
          <w:lang w:val="en-IN"/>
        </w:rPr>
      </w:pPr>
      <w:r w:rsidRPr="00B024AE">
        <w:rPr>
          <w:lang w:val="en-IN"/>
        </w:rPr>
        <w:t>We discard reads smaller than 20 bp (--length 20).</w:t>
      </w:r>
    </w:p>
    <w:p w14:paraId="462541F8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pict w14:anchorId="38233C70">
          <v:rect id="_x0000_i1030" style="width:0;height:1.5pt" o:hralign="center" o:hrstd="t" o:hr="t" fillcolor="#a0a0a0" stroked="f"/>
        </w:pict>
      </w:r>
    </w:p>
    <w:p w14:paraId="1E60AB1E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6. Align Reads to Reference</w:t>
      </w:r>
    </w:p>
    <w:p w14:paraId="7D9154E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Step 4: Alignment  </w:t>
      </w:r>
    </w:p>
    <w:p w14:paraId="4B72BB78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lastRenderedPageBreak/>
        <w:t>mkdir</w:t>
      </w:r>
      <w:proofErr w:type="spellEnd"/>
      <w:r w:rsidRPr="00B024AE">
        <w:rPr>
          <w:lang w:val="en-IN"/>
        </w:rPr>
        <w:t xml:space="preserve"> -p ~/GSE104247/bam  </w:t>
      </w:r>
    </w:p>
    <w:p w14:paraId="0B8EC230" w14:textId="77777777" w:rsidR="00B024AE" w:rsidRPr="00B024AE" w:rsidRDefault="00B024AE" w:rsidP="00B024AE">
      <w:pPr>
        <w:rPr>
          <w:lang w:val="en-IN"/>
        </w:rPr>
      </w:pPr>
    </w:p>
    <w:p w14:paraId="7EBC6BD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REFERENCE="~/BWA_Index_hg38/2230c535660fb4774114bfa966a62f823fdb6d21acf138d4.fa"  </w:t>
      </w:r>
    </w:p>
    <w:p w14:paraId="1D83524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THREADS=16  </w:t>
      </w:r>
    </w:p>
    <w:p w14:paraId="51F963C2" w14:textId="77777777" w:rsidR="00B024AE" w:rsidRPr="00B024AE" w:rsidRDefault="00B024AE" w:rsidP="00B024AE">
      <w:pPr>
        <w:rPr>
          <w:lang w:val="en-IN"/>
        </w:rPr>
      </w:pPr>
    </w:p>
    <w:p w14:paraId="6774F91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>bwa mem \</w:t>
      </w:r>
    </w:p>
    <w:p w14:paraId="0D85E678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-t ${THREADS} \</w:t>
      </w:r>
    </w:p>
    <w:p w14:paraId="64E732A7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-M \</w:t>
      </w:r>
    </w:p>
    <w:p w14:paraId="148F1F31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-R "@RG\</w:t>
      </w:r>
      <w:proofErr w:type="gramStart"/>
      <w:r w:rsidRPr="00B024AE">
        <w:rPr>
          <w:lang w:val="en-IN"/>
        </w:rPr>
        <w:t>tID:USF</w:t>
      </w:r>
      <w:proofErr w:type="gramEnd"/>
      <w:r w:rsidRPr="00B024AE">
        <w:rPr>
          <w:lang w:val="en-IN"/>
        </w:rPr>
        <w:t>2\</w:t>
      </w:r>
      <w:proofErr w:type="gramStart"/>
      <w:r w:rsidRPr="00B024AE">
        <w:rPr>
          <w:lang w:val="en-IN"/>
        </w:rPr>
        <w:t>tSM:USF</w:t>
      </w:r>
      <w:proofErr w:type="gramEnd"/>
      <w:r w:rsidRPr="00B024AE">
        <w:rPr>
          <w:lang w:val="en-IN"/>
        </w:rPr>
        <w:t>2\</w:t>
      </w:r>
      <w:proofErr w:type="spellStart"/>
      <w:proofErr w:type="gramStart"/>
      <w:r w:rsidRPr="00B024AE">
        <w:rPr>
          <w:lang w:val="en-IN"/>
        </w:rPr>
        <w:t>tPL:ILLUMINA</w:t>
      </w:r>
      <w:proofErr w:type="spellEnd"/>
      <w:proofErr w:type="gramEnd"/>
      <w:r w:rsidRPr="00B024AE">
        <w:rPr>
          <w:lang w:val="en-IN"/>
        </w:rPr>
        <w:t>" \</w:t>
      </w:r>
    </w:p>
    <w:p w14:paraId="51AC4B3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${REFERENCE} \</w:t>
      </w:r>
    </w:p>
    <w:p w14:paraId="59CDF0C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~/GSE104247/trim/SRR6117703_USF2_trimmed.fq.gz \</w:t>
      </w:r>
    </w:p>
    <w:p w14:paraId="4C9A781A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&gt; ~/GSE104247/bam/SRR6117703_USF2.sam  </w:t>
      </w:r>
    </w:p>
    <w:p w14:paraId="5CFE62AC" w14:textId="77777777" w:rsidR="00B024AE" w:rsidRPr="00B024AE" w:rsidRDefault="00B024AE" w:rsidP="00B024AE">
      <w:pPr>
        <w:rPr>
          <w:lang w:val="en-IN"/>
        </w:rPr>
      </w:pPr>
    </w:p>
    <w:p w14:paraId="261C498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>bwa mem \</w:t>
      </w:r>
    </w:p>
    <w:p w14:paraId="263DD99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-t ${THREADS} \</w:t>
      </w:r>
    </w:p>
    <w:p w14:paraId="2DD096D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-M \</w:t>
      </w:r>
    </w:p>
    <w:p w14:paraId="3637D06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-R "@RG\</w:t>
      </w:r>
      <w:proofErr w:type="spellStart"/>
      <w:proofErr w:type="gramStart"/>
      <w:r w:rsidRPr="00B024AE">
        <w:rPr>
          <w:lang w:val="en-IN"/>
        </w:rPr>
        <w:t>tID:INPUT</w:t>
      </w:r>
      <w:proofErr w:type="spellEnd"/>
      <w:proofErr w:type="gramEnd"/>
      <w:r w:rsidRPr="00B024AE">
        <w:rPr>
          <w:lang w:val="en-IN"/>
        </w:rPr>
        <w:t>\</w:t>
      </w:r>
      <w:proofErr w:type="spellStart"/>
      <w:proofErr w:type="gramStart"/>
      <w:r w:rsidRPr="00B024AE">
        <w:rPr>
          <w:lang w:val="en-IN"/>
        </w:rPr>
        <w:t>tSM:INPUT</w:t>
      </w:r>
      <w:proofErr w:type="spellEnd"/>
      <w:proofErr w:type="gramEnd"/>
      <w:r w:rsidRPr="00B024AE">
        <w:rPr>
          <w:lang w:val="en-IN"/>
        </w:rPr>
        <w:t>\</w:t>
      </w:r>
      <w:proofErr w:type="spellStart"/>
      <w:proofErr w:type="gramStart"/>
      <w:r w:rsidRPr="00B024AE">
        <w:rPr>
          <w:lang w:val="en-IN"/>
        </w:rPr>
        <w:t>tPL:ILLUMINA</w:t>
      </w:r>
      <w:proofErr w:type="spellEnd"/>
      <w:proofErr w:type="gramEnd"/>
      <w:r w:rsidRPr="00B024AE">
        <w:rPr>
          <w:lang w:val="en-IN"/>
        </w:rPr>
        <w:t>" \</w:t>
      </w:r>
    </w:p>
    <w:p w14:paraId="1642195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${REFERENCE} \</w:t>
      </w:r>
    </w:p>
    <w:p w14:paraId="00D3F5DB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~/GSE104247/trim/SRR6117732_USF2_Input_trimmed.fq.gz \</w:t>
      </w:r>
    </w:p>
    <w:p w14:paraId="5E8B89B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&gt; ~/GSE104247/bam/SRR6117732_USF2_Input.sam  </w:t>
      </w:r>
    </w:p>
    <w:p w14:paraId="2A2EB29B" w14:textId="77777777" w:rsidR="00B024AE" w:rsidRPr="00B024AE" w:rsidRDefault="00B024AE" w:rsidP="00B024AE">
      <w:pPr>
        <w:rPr>
          <w:lang w:val="en-IN"/>
        </w:rPr>
      </w:pPr>
      <w:r w:rsidRPr="00B024AE">
        <w:rPr>
          <w:b/>
          <w:bCs/>
          <w:lang w:val="en-IN"/>
        </w:rPr>
        <w:t>Explanation:</w:t>
      </w:r>
    </w:p>
    <w:p w14:paraId="5C86BF0C" w14:textId="77777777" w:rsidR="00B024AE" w:rsidRPr="00B024AE" w:rsidRDefault="00B024AE" w:rsidP="00B024AE">
      <w:pPr>
        <w:numPr>
          <w:ilvl w:val="0"/>
          <w:numId w:val="15"/>
        </w:numPr>
        <w:rPr>
          <w:lang w:val="en-IN"/>
        </w:rPr>
      </w:pPr>
      <w:r w:rsidRPr="00B024AE">
        <w:rPr>
          <w:lang w:val="en-IN"/>
        </w:rPr>
        <w:t>Use bwa mem to align trimmed reads to hg38.</w:t>
      </w:r>
    </w:p>
    <w:p w14:paraId="385C07ED" w14:textId="77777777" w:rsidR="00B024AE" w:rsidRPr="00B024AE" w:rsidRDefault="00B024AE" w:rsidP="00B024AE">
      <w:pPr>
        <w:numPr>
          <w:ilvl w:val="0"/>
          <w:numId w:val="15"/>
        </w:numPr>
        <w:rPr>
          <w:lang w:val="en-IN"/>
        </w:rPr>
      </w:pPr>
      <w:r w:rsidRPr="00B024AE">
        <w:rPr>
          <w:lang w:val="en-IN"/>
        </w:rPr>
        <w:t>-M flag makes secondary alignments marked in a way that’s compatible with Picard.</w:t>
      </w:r>
    </w:p>
    <w:p w14:paraId="3DA8DD66" w14:textId="77777777" w:rsidR="00B024AE" w:rsidRPr="00B024AE" w:rsidRDefault="00B024AE" w:rsidP="00B024AE">
      <w:pPr>
        <w:numPr>
          <w:ilvl w:val="0"/>
          <w:numId w:val="15"/>
        </w:numPr>
        <w:rPr>
          <w:lang w:val="en-IN"/>
        </w:rPr>
      </w:pPr>
      <w:r w:rsidRPr="00B024AE">
        <w:rPr>
          <w:lang w:val="en-IN"/>
        </w:rPr>
        <w:t>-R adds read group information (important for downstream tools).</w:t>
      </w:r>
    </w:p>
    <w:p w14:paraId="124264C7" w14:textId="77777777" w:rsidR="00B024AE" w:rsidRPr="00B024AE" w:rsidRDefault="00B024AE" w:rsidP="00B024AE">
      <w:pPr>
        <w:numPr>
          <w:ilvl w:val="0"/>
          <w:numId w:val="15"/>
        </w:numPr>
        <w:rPr>
          <w:lang w:val="en-IN"/>
        </w:rPr>
      </w:pPr>
      <w:r w:rsidRPr="00B024AE">
        <w:rPr>
          <w:lang w:val="en-IN"/>
        </w:rPr>
        <w:t>We produce SAM files as output.</w:t>
      </w:r>
    </w:p>
    <w:p w14:paraId="1820EE27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lastRenderedPageBreak/>
        <w:pict w14:anchorId="3AD27618">
          <v:rect id="_x0000_i1031" style="width:0;height:1.5pt" o:hralign="center" o:hrstd="t" o:hr="t" fillcolor="#a0a0a0" stroked="f"/>
        </w:pict>
      </w:r>
    </w:p>
    <w:p w14:paraId="425D0910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7. Process Alignments</w:t>
      </w:r>
    </w:p>
    <w:p w14:paraId="06317BD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Step 5: Process alignments  </w:t>
      </w:r>
    </w:p>
    <w:p w14:paraId="33679B9A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THREADS=16  </w:t>
      </w:r>
    </w:p>
    <w:p w14:paraId="28C92FE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USF2_PREFIX="SRR6117703_USF2"  </w:t>
      </w:r>
    </w:p>
    <w:p w14:paraId="493F52E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INPUT_PREFIX="SRR6117732_USF2_Input"  </w:t>
      </w:r>
    </w:p>
    <w:p w14:paraId="1D5D868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BAM_DIR="~/GSE104247/bam"  </w:t>
      </w:r>
    </w:p>
    <w:p w14:paraId="27FD90A7" w14:textId="77777777" w:rsidR="00B024AE" w:rsidRPr="00B024AE" w:rsidRDefault="00B024AE" w:rsidP="00B024AE">
      <w:pPr>
        <w:rPr>
          <w:lang w:val="en-IN"/>
        </w:rPr>
      </w:pPr>
    </w:p>
    <w:p w14:paraId="45A31A5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5.1 Convert SAM → BAM  </w:t>
      </w:r>
    </w:p>
    <w:p w14:paraId="1D35E32E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view -h -S -b -@ ${THREADS} \</w:t>
      </w:r>
    </w:p>
    <w:p w14:paraId="37592D4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-o ${BAM_DIR}/${USF2_PREFIX</w:t>
      </w:r>
      <w:proofErr w:type="gramStart"/>
      <w:r w:rsidRPr="00B024AE">
        <w:rPr>
          <w:lang w:val="en-IN"/>
        </w:rPr>
        <w:t>}.bam</w:t>
      </w:r>
      <w:proofErr w:type="gramEnd"/>
      <w:r w:rsidRPr="00B024AE">
        <w:rPr>
          <w:lang w:val="en-IN"/>
        </w:rPr>
        <w:t xml:space="preserve"> \</w:t>
      </w:r>
    </w:p>
    <w:p w14:paraId="732C021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${BAM_DIR}/${USF2_PREFIX</w:t>
      </w:r>
      <w:proofErr w:type="gramStart"/>
      <w:r w:rsidRPr="00B024AE">
        <w:rPr>
          <w:lang w:val="en-IN"/>
        </w:rPr>
        <w:t>}.</w:t>
      </w:r>
      <w:proofErr w:type="spellStart"/>
      <w:r w:rsidRPr="00B024AE">
        <w:rPr>
          <w:lang w:val="en-IN"/>
        </w:rPr>
        <w:t>sam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7A5A319B" w14:textId="77777777" w:rsidR="00B024AE" w:rsidRPr="00B024AE" w:rsidRDefault="00B024AE" w:rsidP="00B024AE">
      <w:pPr>
        <w:rPr>
          <w:lang w:val="en-IN"/>
        </w:rPr>
      </w:pPr>
    </w:p>
    <w:p w14:paraId="712DF91F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view -h -S -b -@ ${THREADS} \</w:t>
      </w:r>
    </w:p>
    <w:p w14:paraId="0BBB172C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-o ${BAM_DIR}/${INPUT_PREFIX</w:t>
      </w:r>
      <w:proofErr w:type="gramStart"/>
      <w:r w:rsidRPr="00B024AE">
        <w:rPr>
          <w:lang w:val="en-IN"/>
        </w:rPr>
        <w:t>}.bam</w:t>
      </w:r>
      <w:proofErr w:type="gramEnd"/>
      <w:r w:rsidRPr="00B024AE">
        <w:rPr>
          <w:lang w:val="en-IN"/>
        </w:rPr>
        <w:t xml:space="preserve"> \</w:t>
      </w:r>
    </w:p>
    <w:p w14:paraId="23749EAB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${BAM_DIR}/${INPUT_PREFIX</w:t>
      </w:r>
      <w:proofErr w:type="gramStart"/>
      <w:r w:rsidRPr="00B024AE">
        <w:rPr>
          <w:lang w:val="en-IN"/>
        </w:rPr>
        <w:t>}.</w:t>
      </w:r>
      <w:proofErr w:type="spellStart"/>
      <w:r w:rsidRPr="00B024AE">
        <w:rPr>
          <w:lang w:val="en-IN"/>
        </w:rPr>
        <w:t>sam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4BF7DBFD" w14:textId="77777777" w:rsidR="00B024AE" w:rsidRPr="00B024AE" w:rsidRDefault="00B024AE" w:rsidP="00B024AE">
      <w:pPr>
        <w:rPr>
          <w:lang w:val="en-IN"/>
        </w:rPr>
      </w:pPr>
    </w:p>
    <w:p w14:paraId="7EBF58E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Remove SAMs  </w:t>
      </w:r>
    </w:p>
    <w:p w14:paraId="0DC216D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>rm ${BAM_DIR}/${USF2_PREFIX</w:t>
      </w:r>
      <w:proofErr w:type="gramStart"/>
      <w:r w:rsidRPr="00B024AE">
        <w:rPr>
          <w:lang w:val="en-IN"/>
        </w:rPr>
        <w:t>}.</w:t>
      </w:r>
      <w:proofErr w:type="spellStart"/>
      <w:r w:rsidRPr="00B024AE">
        <w:rPr>
          <w:lang w:val="en-IN"/>
        </w:rPr>
        <w:t>sam</w:t>
      </w:r>
      <w:proofErr w:type="spellEnd"/>
      <w:proofErr w:type="gramEnd"/>
      <w:r w:rsidRPr="00B024AE">
        <w:rPr>
          <w:lang w:val="en-IN"/>
        </w:rPr>
        <w:t xml:space="preserve"> ${BAM_DIR}/${INPUT_PREFIX</w:t>
      </w:r>
      <w:proofErr w:type="gramStart"/>
      <w:r w:rsidRPr="00B024AE">
        <w:rPr>
          <w:lang w:val="en-IN"/>
        </w:rPr>
        <w:t>}.</w:t>
      </w:r>
      <w:proofErr w:type="spellStart"/>
      <w:r w:rsidRPr="00B024AE">
        <w:rPr>
          <w:lang w:val="en-IN"/>
        </w:rPr>
        <w:t>sam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69F230A8" w14:textId="77777777" w:rsidR="00B024AE" w:rsidRPr="00B024AE" w:rsidRDefault="00B024AE" w:rsidP="00B024AE">
      <w:pPr>
        <w:rPr>
          <w:lang w:val="en-IN"/>
        </w:rPr>
      </w:pPr>
    </w:p>
    <w:p w14:paraId="0B4189FB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5.2 Sort BAM  </w:t>
      </w:r>
    </w:p>
    <w:p w14:paraId="6C5719B4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sort -@ ${THREADS} -m 2G \</w:t>
      </w:r>
    </w:p>
    <w:p w14:paraId="6481FF15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-o 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6A23A9A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${BAM_DIR}/${USF2_PREFIX</w:t>
      </w:r>
      <w:proofErr w:type="gramStart"/>
      <w:r w:rsidRPr="00B024AE">
        <w:rPr>
          <w:lang w:val="en-IN"/>
        </w:rPr>
        <w:t>}.bam</w:t>
      </w:r>
      <w:proofErr w:type="gramEnd"/>
      <w:r w:rsidRPr="00B024AE">
        <w:rPr>
          <w:lang w:val="en-IN"/>
        </w:rPr>
        <w:t xml:space="preserve">  </w:t>
      </w:r>
    </w:p>
    <w:p w14:paraId="75309AD9" w14:textId="77777777" w:rsidR="00B024AE" w:rsidRPr="00B024AE" w:rsidRDefault="00B024AE" w:rsidP="00B024AE">
      <w:pPr>
        <w:rPr>
          <w:lang w:val="en-IN"/>
        </w:rPr>
      </w:pPr>
    </w:p>
    <w:p w14:paraId="64B16A98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sort -@ ${THREADS} -m 2G \</w:t>
      </w:r>
    </w:p>
    <w:p w14:paraId="05533B7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lastRenderedPageBreak/>
        <w:t xml:space="preserve">    -o 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651DDDF5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${BAM_DIR}/${INPUT_PREFIX</w:t>
      </w:r>
      <w:proofErr w:type="gramStart"/>
      <w:r w:rsidRPr="00B024AE">
        <w:rPr>
          <w:lang w:val="en-IN"/>
        </w:rPr>
        <w:t>}.bam</w:t>
      </w:r>
      <w:proofErr w:type="gramEnd"/>
      <w:r w:rsidRPr="00B024AE">
        <w:rPr>
          <w:lang w:val="en-IN"/>
        </w:rPr>
        <w:t xml:space="preserve">  </w:t>
      </w:r>
    </w:p>
    <w:p w14:paraId="45D8FF02" w14:textId="77777777" w:rsidR="00B024AE" w:rsidRPr="00B024AE" w:rsidRDefault="00B024AE" w:rsidP="00B024AE">
      <w:pPr>
        <w:rPr>
          <w:lang w:val="en-IN"/>
        </w:rPr>
      </w:pPr>
    </w:p>
    <w:p w14:paraId="30BBC4F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Remove unsorted BAMs  </w:t>
      </w:r>
    </w:p>
    <w:p w14:paraId="2E81393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>rm ${BAM_DIR}/${USF2_PREFIX</w:t>
      </w:r>
      <w:proofErr w:type="gramStart"/>
      <w:r w:rsidRPr="00B024AE">
        <w:rPr>
          <w:lang w:val="en-IN"/>
        </w:rPr>
        <w:t>}.bam</w:t>
      </w:r>
      <w:proofErr w:type="gramEnd"/>
      <w:r w:rsidRPr="00B024AE">
        <w:rPr>
          <w:lang w:val="en-IN"/>
        </w:rPr>
        <w:t xml:space="preserve"> ${BAM_DIR}/${INPUT_PREFIX</w:t>
      </w:r>
      <w:proofErr w:type="gramStart"/>
      <w:r w:rsidRPr="00B024AE">
        <w:rPr>
          <w:lang w:val="en-IN"/>
        </w:rPr>
        <w:t>}.bam</w:t>
      </w:r>
      <w:proofErr w:type="gramEnd"/>
      <w:r w:rsidRPr="00B024AE">
        <w:rPr>
          <w:lang w:val="en-IN"/>
        </w:rPr>
        <w:t xml:space="preserve">  </w:t>
      </w:r>
    </w:p>
    <w:p w14:paraId="2E7DA164" w14:textId="77777777" w:rsidR="00B024AE" w:rsidRPr="00B024AE" w:rsidRDefault="00B024AE" w:rsidP="00B024AE">
      <w:pPr>
        <w:rPr>
          <w:lang w:val="en-IN"/>
        </w:rPr>
      </w:pPr>
    </w:p>
    <w:p w14:paraId="24A55711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5.3 Index BAM  </w:t>
      </w:r>
    </w:p>
    <w:p w14:paraId="7609E391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index -@ ${THREADS} 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sorted.bam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746C1AF2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index -@ ${THREADS} 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sorted.bam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7252BE0E" w14:textId="77777777" w:rsidR="00B024AE" w:rsidRPr="00B024AE" w:rsidRDefault="00B024AE" w:rsidP="00B024AE">
      <w:pPr>
        <w:rPr>
          <w:lang w:val="en-IN"/>
        </w:rPr>
      </w:pPr>
    </w:p>
    <w:p w14:paraId="6B5220E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5.4 Mark + Remove Duplicates  </w:t>
      </w:r>
    </w:p>
    <w:p w14:paraId="48C668C9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picard</w:t>
      </w:r>
      <w:proofErr w:type="spellEnd"/>
      <w:r w:rsidRPr="00B024AE">
        <w:rPr>
          <w:lang w:val="en-IN"/>
        </w:rPr>
        <w:t xml:space="preserve"> </w:t>
      </w:r>
      <w:proofErr w:type="spellStart"/>
      <w:r w:rsidRPr="00B024AE">
        <w:rPr>
          <w:lang w:val="en-IN"/>
        </w:rPr>
        <w:t>MarkDuplicates</w:t>
      </w:r>
      <w:proofErr w:type="spellEnd"/>
      <w:r w:rsidRPr="00B024AE">
        <w:rPr>
          <w:lang w:val="en-IN"/>
        </w:rPr>
        <w:t xml:space="preserve"> \</w:t>
      </w:r>
    </w:p>
    <w:p w14:paraId="7EAEB98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I=${BAM_DIR}/${USF2_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100FD645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O=${BAM_DIR}/${USF2_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4A9BDC5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M=${BAM_DIR}/${USF2_</w:t>
      </w:r>
      <w:proofErr w:type="gramStart"/>
      <w:r w:rsidRPr="00B024AE">
        <w:rPr>
          <w:lang w:val="en-IN"/>
        </w:rPr>
        <w:t>PREFIX}_sorted_dedup_metrics.txt</w:t>
      </w:r>
      <w:proofErr w:type="gramEnd"/>
      <w:r w:rsidRPr="00B024AE">
        <w:rPr>
          <w:lang w:val="en-IN"/>
        </w:rPr>
        <w:t xml:space="preserve"> \</w:t>
      </w:r>
    </w:p>
    <w:p w14:paraId="58602C0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REMOVE_DUPLICATES=true \</w:t>
      </w:r>
    </w:p>
    <w:p w14:paraId="7C85D42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VALIDATION_STRINGENCY=LENIENT  </w:t>
      </w:r>
    </w:p>
    <w:p w14:paraId="352873D9" w14:textId="77777777" w:rsidR="00B024AE" w:rsidRPr="00B024AE" w:rsidRDefault="00B024AE" w:rsidP="00B024AE">
      <w:pPr>
        <w:rPr>
          <w:lang w:val="en-IN"/>
        </w:rPr>
      </w:pPr>
    </w:p>
    <w:p w14:paraId="6BF10E97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picard</w:t>
      </w:r>
      <w:proofErr w:type="spellEnd"/>
      <w:r w:rsidRPr="00B024AE">
        <w:rPr>
          <w:lang w:val="en-IN"/>
        </w:rPr>
        <w:t xml:space="preserve"> </w:t>
      </w:r>
      <w:proofErr w:type="spellStart"/>
      <w:r w:rsidRPr="00B024AE">
        <w:rPr>
          <w:lang w:val="en-IN"/>
        </w:rPr>
        <w:t>MarkDuplicates</w:t>
      </w:r>
      <w:proofErr w:type="spellEnd"/>
      <w:r w:rsidRPr="00B024AE">
        <w:rPr>
          <w:lang w:val="en-IN"/>
        </w:rPr>
        <w:t xml:space="preserve"> \</w:t>
      </w:r>
    </w:p>
    <w:p w14:paraId="19C9B0F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I=${BAM_DIR}/${INPUT_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6997B6B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O=${BAM_DIR}/${INPUT_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7C4A993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M=${BAM_DIR}/${INPUT_</w:t>
      </w:r>
      <w:proofErr w:type="gramStart"/>
      <w:r w:rsidRPr="00B024AE">
        <w:rPr>
          <w:lang w:val="en-IN"/>
        </w:rPr>
        <w:t>PREFIX}_sorted_dedup_metrics.txt</w:t>
      </w:r>
      <w:proofErr w:type="gramEnd"/>
      <w:r w:rsidRPr="00B024AE">
        <w:rPr>
          <w:lang w:val="en-IN"/>
        </w:rPr>
        <w:t xml:space="preserve"> \</w:t>
      </w:r>
    </w:p>
    <w:p w14:paraId="54E5FA4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REMOVE_DUPLICATES=true \</w:t>
      </w:r>
    </w:p>
    <w:p w14:paraId="15BE468A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VALIDATION_STRINGENCY=LENIENT  </w:t>
      </w:r>
    </w:p>
    <w:p w14:paraId="3FA4D514" w14:textId="77777777" w:rsidR="00B024AE" w:rsidRPr="00B024AE" w:rsidRDefault="00B024AE" w:rsidP="00B024AE">
      <w:pPr>
        <w:rPr>
          <w:lang w:val="en-IN"/>
        </w:rPr>
      </w:pPr>
    </w:p>
    <w:p w14:paraId="318F3BE7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Index deduplicated BAMs  </w:t>
      </w:r>
    </w:p>
    <w:p w14:paraId="5EF9EC60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lastRenderedPageBreak/>
        <w:t>samtools</w:t>
      </w:r>
      <w:proofErr w:type="spellEnd"/>
      <w:r w:rsidRPr="00B024AE">
        <w:rPr>
          <w:lang w:val="en-IN"/>
        </w:rPr>
        <w:t xml:space="preserve"> index 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sorted_dedup.bam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34EE0873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index 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sorted_dedup.bam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2AC6FAFF" w14:textId="77777777" w:rsidR="00B024AE" w:rsidRPr="00B024AE" w:rsidRDefault="00B024AE" w:rsidP="00B024AE">
      <w:pPr>
        <w:rPr>
          <w:lang w:val="en-IN"/>
        </w:rPr>
      </w:pPr>
    </w:p>
    <w:p w14:paraId="2E97CC9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5.5 Filter Blacklist Regions  </w:t>
      </w:r>
    </w:p>
    <w:p w14:paraId="1090D9C2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mkdir</w:t>
      </w:r>
      <w:proofErr w:type="spellEnd"/>
      <w:r w:rsidRPr="00B024AE">
        <w:rPr>
          <w:lang w:val="en-IN"/>
        </w:rPr>
        <w:t xml:space="preserve"> -p ~/references/blacklists  </w:t>
      </w:r>
    </w:p>
    <w:p w14:paraId="1FFEA897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cd ~/references/blacklists  </w:t>
      </w:r>
    </w:p>
    <w:p w14:paraId="07967CC7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wget</w:t>
      </w:r>
      <w:proofErr w:type="spellEnd"/>
      <w:r w:rsidRPr="00B024AE">
        <w:rPr>
          <w:lang w:val="en-IN"/>
        </w:rPr>
        <w:t xml:space="preserve"> https://github.com/Boyle-Lab/Blacklist/raw/master/lists/hg38-blacklist.v2.bed.gz  </w:t>
      </w:r>
    </w:p>
    <w:p w14:paraId="333DA28E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gunzip</w:t>
      </w:r>
      <w:proofErr w:type="spellEnd"/>
      <w:r w:rsidRPr="00B024AE">
        <w:rPr>
          <w:lang w:val="en-IN"/>
        </w:rPr>
        <w:t xml:space="preserve"> hg38-blacklist.v2.bed.gz  </w:t>
      </w:r>
    </w:p>
    <w:p w14:paraId="5E91E745" w14:textId="77777777" w:rsidR="00B024AE" w:rsidRPr="00B024AE" w:rsidRDefault="00B024AE" w:rsidP="00B024AE">
      <w:pPr>
        <w:rPr>
          <w:lang w:val="en-IN"/>
        </w:rPr>
      </w:pPr>
    </w:p>
    <w:p w14:paraId="1E62190F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bedtools</w:t>
      </w:r>
      <w:proofErr w:type="spellEnd"/>
      <w:r w:rsidRPr="00B024AE">
        <w:rPr>
          <w:lang w:val="en-IN"/>
        </w:rPr>
        <w:t xml:space="preserve"> intersect -v \</w:t>
      </w:r>
    </w:p>
    <w:p w14:paraId="346829D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</w:t>
      </w:r>
      <w:proofErr w:type="spellStart"/>
      <w:r w:rsidRPr="00B024AE">
        <w:rPr>
          <w:lang w:val="en-IN"/>
        </w:rPr>
        <w:t>abam</w:t>
      </w:r>
      <w:proofErr w:type="spellEnd"/>
      <w:r w:rsidRPr="00B024AE">
        <w:rPr>
          <w:lang w:val="en-IN"/>
        </w:rPr>
        <w:t xml:space="preserve"> 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1B1B063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-b ~/references/blacklists/hg38-blacklist.v2.bed \</w:t>
      </w:r>
    </w:p>
    <w:p w14:paraId="76C91F6C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&gt; 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sorted_dedup_filtered.bam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1CC77716" w14:textId="77777777" w:rsidR="00B024AE" w:rsidRPr="00B024AE" w:rsidRDefault="00B024AE" w:rsidP="00B024AE">
      <w:pPr>
        <w:rPr>
          <w:lang w:val="en-IN"/>
        </w:rPr>
      </w:pPr>
    </w:p>
    <w:p w14:paraId="2B303C6B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bedtools</w:t>
      </w:r>
      <w:proofErr w:type="spellEnd"/>
      <w:r w:rsidRPr="00B024AE">
        <w:rPr>
          <w:lang w:val="en-IN"/>
        </w:rPr>
        <w:t xml:space="preserve"> intersect -v \</w:t>
      </w:r>
    </w:p>
    <w:p w14:paraId="748A9BE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</w:t>
      </w:r>
      <w:proofErr w:type="spellStart"/>
      <w:r w:rsidRPr="00B024AE">
        <w:rPr>
          <w:lang w:val="en-IN"/>
        </w:rPr>
        <w:t>abam</w:t>
      </w:r>
      <w:proofErr w:type="spellEnd"/>
      <w:r w:rsidRPr="00B024AE">
        <w:rPr>
          <w:lang w:val="en-IN"/>
        </w:rPr>
        <w:t xml:space="preserve"> 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048BCE41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-b ~/references/blacklists/hg8-blacklist.v2.bed \</w:t>
      </w:r>
    </w:p>
    <w:p w14:paraId="0274454B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&gt; 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sorted_dedup_filtered.bam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41931222" w14:textId="77777777" w:rsidR="00B024AE" w:rsidRPr="00B024AE" w:rsidRDefault="00B024AE" w:rsidP="00B024AE">
      <w:pPr>
        <w:rPr>
          <w:lang w:val="en-IN"/>
        </w:rPr>
      </w:pPr>
    </w:p>
    <w:p w14:paraId="422B6B8F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Index filtered BAMs  </w:t>
      </w:r>
    </w:p>
    <w:p w14:paraId="16CA2930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index 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sorted_dedup_filtered.bam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649AE0EA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samtools</w:t>
      </w:r>
      <w:proofErr w:type="spellEnd"/>
      <w:r w:rsidRPr="00B024AE">
        <w:rPr>
          <w:lang w:val="en-IN"/>
        </w:rPr>
        <w:t xml:space="preserve"> index 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sorted_dedup_filtered.bam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24B35FFB" w14:textId="77777777" w:rsidR="00B024AE" w:rsidRPr="00B024AE" w:rsidRDefault="00B024AE" w:rsidP="00B024AE">
      <w:pPr>
        <w:rPr>
          <w:lang w:val="en-IN"/>
        </w:rPr>
      </w:pPr>
      <w:r w:rsidRPr="00B024AE">
        <w:rPr>
          <w:b/>
          <w:bCs/>
          <w:lang w:val="en-IN"/>
        </w:rPr>
        <w:t>Explanation:</w:t>
      </w:r>
    </w:p>
    <w:p w14:paraId="1075D40A" w14:textId="77777777" w:rsidR="00B024AE" w:rsidRPr="00B024AE" w:rsidRDefault="00B024AE" w:rsidP="00B024AE">
      <w:pPr>
        <w:numPr>
          <w:ilvl w:val="0"/>
          <w:numId w:val="16"/>
        </w:numPr>
        <w:rPr>
          <w:lang w:val="en-IN"/>
        </w:rPr>
      </w:pPr>
      <w:r w:rsidRPr="00B024AE">
        <w:rPr>
          <w:lang w:val="en-IN"/>
        </w:rPr>
        <w:t>Convert SAM to BAM (binary).</w:t>
      </w:r>
    </w:p>
    <w:p w14:paraId="13542B6C" w14:textId="77777777" w:rsidR="00B024AE" w:rsidRPr="00B024AE" w:rsidRDefault="00B024AE" w:rsidP="00B024AE">
      <w:pPr>
        <w:numPr>
          <w:ilvl w:val="0"/>
          <w:numId w:val="16"/>
        </w:numPr>
        <w:rPr>
          <w:lang w:val="en-IN"/>
        </w:rPr>
      </w:pPr>
      <w:r w:rsidRPr="00B024AE">
        <w:rPr>
          <w:lang w:val="en-IN"/>
        </w:rPr>
        <w:t>Sort by genomic position.</w:t>
      </w:r>
    </w:p>
    <w:p w14:paraId="1F129305" w14:textId="77777777" w:rsidR="00B024AE" w:rsidRPr="00B024AE" w:rsidRDefault="00B024AE" w:rsidP="00B024AE">
      <w:pPr>
        <w:numPr>
          <w:ilvl w:val="0"/>
          <w:numId w:val="16"/>
        </w:numPr>
        <w:rPr>
          <w:lang w:val="en-IN"/>
        </w:rPr>
      </w:pPr>
      <w:r w:rsidRPr="00B024AE">
        <w:rPr>
          <w:lang w:val="en-IN"/>
        </w:rPr>
        <w:t>Index BAM for fast random access.</w:t>
      </w:r>
    </w:p>
    <w:p w14:paraId="269EF6EB" w14:textId="77777777" w:rsidR="00B024AE" w:rsidRPr="00B024AE" w:rsidRDefault="00B024AE" w:rsidP="00B024AE">
      <w:pPr>
        <w:numPr>
          <w:ilvl w:val="0"/>
          <w:numId w:val="16"/>
        </w:numPr>
        <w:rPr>
          <w:lang w:val="en-IN"/>
        </w:rPr>
      </w:pPr>
      <w:r w:rsidRPr="00B024AE">
        <w:rPr>
          <w:lang w:val="en-IN"/>
        </w:rPr>
        <w:lastRenderedPageBreak/>
        <w:t>Remove PCR duplicates (to reduce bias).</w:t>
      </w:r>
    </w:p>
    <w:p w14:paraId="3B734F84" w14:textId="77777777" w:rsidR="00B024AE" w:rsidRPr="00B024AE" w:rsidRDefault="00B024AE" w:rsidP="00B024AE">
      <w:pPr>
        <w:numPr>
          <w:ilvl w:val="0"/>
          <w:numId w:val="16"/>
        </w:numPr>
        <w:rPr>
          <w:lang w:val="en-IN"/>
        </w:rPr>
      </w:pPr>
      <w:r w:rsidRPr="00B024AE">
        <w:rPr>
          <w:lang w:val="en-IN"/>
        </w:rPr>
        <w:t xml:space="preserve">Filter out “blacklist” regions (genomic regions known to artifactually accumulate reads) using </w:t>
      </w:r>
      <w:proofErr w:type="spellStart"/>
      <w:r w:rsidRPr="00B024AE">
        <w:rPr>
          <w:lang w:val="en-IN"/>
        </w:rPr>
        <w:t>bedtools</w:t>
      </w:r>
      <w:proofErr w:type="spellEnd"/>
      <w:r w:rsidRPr="00B024AE">
        <w:rPr>
          <w:lang w:val="en-IN"/>
        </w:rPr>
        <w:t xml:space="preserve"> intersect -v.</w:t>
      </w:r>
    </w:p>
    <w:p w14:paraId="51BE52FE" w14:textId="77777777" w:rsidR="00B024AE" w:rsidRPr="00B024AE" w:rsidRDefault="00B024AE" w:rsidP="00B024AE">
      <w:pPr>
        <w:numPr>
          <w:ilvl w:val="0"/>
          <w:numId w:val="16"/>
        </w:numPr>
        <w:rPr>
          <w:lang w:val="en-IN"/>
        </w:rPr>
      </w:pPr>
      <w:r w:rsidRPr="00B024AE">
        <w:rPr>
          <w:lang w:val="en-IN"/>
        </w:rPr>
        <w:t>Re-index the final filtered BAMs.</w:t>
      </w:r>
    </w:p>
    <w:p w14:paraId="0D82C486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pict w14:anchorId="370955A7">
          <v:rect id="_x0000_i1032" style="width:0;height:1.5pt" o:hralign="center" o:hrstd="t" o:hr="t" fillcolor="#a0a0a0" stroked="f"/>
        </w:pict>
      </w:r>
    </w:p>
    <w:p w14:paraId="6CBA11E2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8. HOMER Tag Directory Creation + Peak Calling</w:t>
      </w:r>
    </w:p>
    <w:p w14:paraId="394CF6B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Step 6: Peak calling + annotation with HOMER  </w:t>
      </w:r>
    </w:p>
    <w:p w14:paraId="58A10492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mkdir</w:t>
      </w:r>
      <w:proofErr w:type="spellEnd"/>
      <w:r w:rsidRPr="00B024AE">
        <w:rPr>
          <w:lang w:val="en-IN"/>
        </w:rPr>
        <w:t xml:space="preserve"> -p ~/GSE104247/homer  </w:t>
      </w:r>
    </w:p>
    <w:p w14:paraId="3439432F" w14:textId="77777777" w:rsidR="00B024AE" w:rsidRPr="00B024AE" w:rsidRDefault="00B024AE" w:rsidP="00B024AE">
      <w:pPr>
        <w:rPr>
          <w:lang w:val="en-IN"/>
        </w:rPr>
      </w:pPr>
    </w:p>
    <w:p w14:paraId="13D33C5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USF2_PREFIX="SRR6117703_USF2"  </w:t>
      </w:r>
    </w:p>
    <w:p w14:paraId="29BF90E8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INPUT_PREFIX="SRR6117732_USF2_Input"  </w:t>
      </w:r>
    </w:p>
    <w:p w14:paraId="3526D4F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BAM_DIR="~/GSE104247/bam"  </w:t>
      </w:r>
    </w:p>
    <w:p w14:paraId="2DC4186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HOMER_DIR="~/GSE104247/homer"  </w:t>
      </w:r>
    </w:p>
    <w:p w14:paraId="56E86AF3" w14:textId="77777777" w:rsidR="00B024AE" w:rsidRPr="00B024AE" w:rsidRDefault="00B024AE" w:rsidP="00B024AE">
      <w:pPr>
        <w:rPr>
          <w:lang w:val="en-IN"/>
        </w:rPr>
      </w:pPr>
    </w:p>
    <w:p w14:paraId="2D5BD614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6.1 Create tag directories  </w:t>
      </w:r>
    </w:p>
    <w:p w14:paraId="37308306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makeTagDirectory</w:t>
      </w:r>
      <w:proofErr w:type="spellEnd"/>
      <w:r w:rsidRPr="00B024AE">
        <w:rPr>
          <w:lang w:val="en-IN"/>
        </w:rPr>
        <w:t xml:space="preserve"> \</w:t>
      </w:r>
    </w:p>
    <w:p w14:paraId="5B1F5B2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${HOMER_DIR}/${USF2_PREFIX} \</w:t>
      </w:r>
    </w:p>
    <w:p w14:paraId="5CF84560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${BAM_DIR}/${USF2_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sorted_dedup_filtered.bam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3B8A50C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-genome hg38  </w:t>
      </w:r>
    </w:p>
    <w:p w14:paraId="444A11DA" w14:textId="77777777" w:rsidR="00B024AE" w:rsidRPr="00B024AE" w:rsidRDefault="00B024AE" w:rsidP="00B024AE">
      <w:pPr>
        <w:rPr>
          <w:lang w:val="en-IN"/>
        </w:rPr>
      </w:pPr>
    </w:p>
    <w:p w14:paraId="689BA213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t>makeTagDirectory</w:t>
      </w:r>
      <w:proofErr w:type="spellEnd"/>
      <w:r w:rsidRPr="00B024AE">
        <w:rPr>
          <w:lang w:val="en-IN"/>
        </w:rPr>
        <w:t xml:space="preserve"> \</w:t>
      </w:r>
    </w:p>
    <w:p w14:paraId="35A5907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${HOMER_DIR}/${INPUT_PREFIX} \</w:t>
      </w:r>
    </w:p>
    <w:p w14:paraId="2BA4E03B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${BAM_DIR}/${INPUT_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sorted_dedup_filtered.bam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6F3B029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-genome hg38  </w:t>
      </w:r>
    </w:p>
    <w:p w14:paraId="45DF1573" w14:textId="77777777" w:rsidR="00B024AE" w:rsidRPr="00B024AE" w:rsidRDefault="00B024AE" w:rsidP="00B024AE">
      <w:pPr>
        <w:rPr>
          <w:lang w:val="en-IN"/>
        </w:rPr>
      </w:pPr>
    </w:p>
    <w:p w14:paraId="1A46B86B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6.2 Call peaks  </w:t>
      </w:r>
    </w:p>
    <w:p w14:paraId="261D99F8" w14:textId="77777777" w:rsidR="00B024AE" w:rsidRPr="00B024AE" w:rsidRDefault="00B024AE" w:rsidP="00B024AE">
      <w:pPr>
        <w:rPr>
          <w:lang w:val="en-IN"/>
        </w:rPr>
      </w:pPr>
      <w:proofErr w:type="spellStart"/>
      <w:r w:rsidRPr="00B024AE">
        <w:rPr>
          <w:lang w:val="en-IN"/>
        </w:rPr>
        <w:lastRenderedPageBreak/>
        <w:t>findPeaks</w:t>
      </w:r>
      <w:proofErr w:type="spellEnd"/>
      <w:r w:rsidRPr="00B024AE">
        <w:rPr>
          <w:lang w:val="en-IN"/>
        </w:rPr>
        <w:t xml:space="preserve"> \</w:t>
      </w:r>
    </w:p>
    <w:p w14:paraId="58A8824E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${HOMER_DIR}/${USF2_PREFIX} \</w:t>
      </w:r>
    </w:p>
    <w:p w14:paraId="539BC18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-style factor \</w:t>
      </w:r>
    </w:p>
    <w:p w14:paraId="195D288C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-o ${HOMER_DIR}/${USF2_PREFIX}/${USF2_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peaks.tsv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25E95309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</w:t>
      </w:r>
      <w:proofErr w:type="spellStart"/>
      <w:r w:rsidRPr="00B024AE">
        <w:rPr>
          <w:lang w:val="en-IN"/>
        </w:rPr>
        <w:t>i</w:t>
      </w:r>
      <w:proofErr w:type="spellEnd"/>
      <w:r w:rsidRPr="00B024AE">
        <w:rPr>
          <w:lang w:val="en-IN"/>
        </w:rPr>
        <w:t xml:space="preserve"> ${HOMER_DIR}/${INPUT_PREFIX} \</w:t>
      </w:r>
    </w:p>
    <w:p w14:paraId="0323416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</w:t>
      </w:r>
      <w:proofErr w:type="spellStart"/>
      <w:r w:rsidRPr="00B024AE">
        <w:rPr>
          <w:lang w:val="en-IN"/>
        </w:rPr>
        <w:t>fdr</w:t>
      </w:r>
      <w:proofErr w:type="spellEnd"/>
      <w:r w:rsidRPr="00B024AE">
        <w:rPr>
          <w:lang w:val="en-IN"/>
        </w:rPr>
        <w:t xml:space="preserve"> 0.001  </w:t>
      </w:r>
    </w:p>
    <w:p w14:paraId="7A902085" w14:textId="77777777" w:rsidR="00B024AE" w:rsidRPr="00B024AE" w:rsidRDefault="00B024AE" w:rsidP="00B024AE">
      <w:pPr>
        <w:rPr>
          <w:lang w:val="en-IN"/>
        </w:rPr>
      </w:pPr>
    </w:p>
    <w:p w14:paraId="063C78F2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# 6.3 Annotate peaks  </w:t>
      </w:r>
    </w:p>
    <w:p w14:paraId="58F8923C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>annotatePeaks.pl \</w:t>
      </w:r>
    </w:p>
    <w:p w14:paraId="530EFC16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${HOMER_DIR}/${USF2_PREFIX}/${USF2_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peaks.tsv</w:t>
      </w:r>
      <w:proofErr w:type="spellEnd"/>
      <w:proofErr w:type="gramEnd"/>
      <w:r w:rsidRPr="00B024AE">
        <w:rPr>
          <w:lang w:val="en-IN"/>
        </w:rPr>
        <w:t xml:space="preserve"> \</w:t>
      </w:r>
    </w:p>
    <w:p w14:paraId="00E9AE3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hg38 \</w:t>
      </w:r>
    </w:p>
    <w:p w14:paraId="1FCE1043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-go ${HOMER_DIR}/${USF2_PREFIX}/go \</w:t>
      </w:r>
    </w:p>
    <w:p w14:paraId="3F52935D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-</w:t>
      </w:r>
      <w:proofErr w:type="spellStart"/>
      <w:r w:rsidRPr="00B024AE">
        <w:rPr>
          <w:lang w:val="en-IN"/>
        </w:rPr>
        <w:t>genomeOntology</w:t>
      </w:r>
      <w:proofErr w:type="spellEnd"/>
      <w:r w:rsidRPr="00B024AE">
        <w:rPr>
          <w:lang w:val="en-IN"/>
        </w:rPr>
        <w:t xml:space="preserve"> ${HOMER_DIR}/${USF2_PREFIX}/</w:t>
      </w:r>
      <w:proofErr w:type="spellStart"/>
      <w:r w:rsidRPr="00B024AE">
        <w:rPr>
          <w:lang w:val="en-IN"/>
        </w:rPr>
        <w:t>genomeOntology</w:t>
      </w:r>
      <w:proofErr w:type="spellEnd"/>
      <w:r w:rsidRPr="00B024AE">
        <w:rPr>
          <w:lang w:val="en-IN"/>
        </w:rPr>
        <w:t xml:space="preserve"> \</w:t>
      </w:r>
    </w:p>
    <w:p w14:paraId="5DEC1E87" w14:textId="77777777" w:rsidR="00B024AE" w:rsidRPr="00B024AE" w:rsidRDefault="00B024AE" w:rsidP="00B024AE">
      <w:pPr>
        <w:rPr>
          <w:lang w:val="en-IN"/>
        </w:rPr>
      </w:pPr>
      <w:r w:rsidRPr="00B024AE">
        <w:rPr>
          <w:lang w:val="en-IN"/>
        </w:rPr>
        <w:t xml:space="preserve">    &gt; ${HOMER_DIR}/${USF2_PREFIX}/${USF2_</w:t>
      </w:r>
      <w:proofErr w:type="gramStart"/>
      <w:r w:rsidRPr="00B024AE">
        <w:rPr>
          <w:lang w:val="en-IN"/>
        </w:rPr>
        <w:t>PREFIX}_</w:t>
      </w:r>
      <w:proofErr w:type="spellStart"/>
      <w:r w:rsidRPr="00B024AE">
        <w:rPr>
          <w:lang w:val="en-IN"/>
        </w:rPr>
        <w:t>peaks_annotated.tsv</w:t>
      </w:r>
      <w:proofErr w:type="spellEnd"/>
      <w:proofErr w:type="gramEnd"/>
      <w:r w:rsidRPr="00B024AE">
        <w:rPr>
          <w:lang w:val="en-IN"/>
        </w:rPr>
        <w:t xml:space="preserve">  </w:t>
      </w:r>
    </w:p>
    <w:p w14:paraId="465C0AFE" w14:textId="77777777" w:rsidR="00B024AE" w:rsidRPr="00B024AE" w:rsidRDefault="00B024AE" w:rsidP="00B024AE">
      <w:pPr>
        <w:rPr>
          <w:lang w:val="en-IN"/>
        </w:rPr>
      </w:pPr>
      <w:r w:rsidRPr="00B024AE">
        <w:rPr>
          <w:b/>
          <w:bCs/>
          <w:lang w:val="en-IN"/>
        </w:rPr>
        <w:t>Explanation:</w:t>
      </w:r>
    </w:p>
    <w:p w14:paraId="541E85F8" w14:textId="77777777" w:rsidR="00B024AE" w:rsidRPr="00B024AE" w:rsidRDefault="00B024AE" w:rsidP="00B024AE">
      <w:pPr>
        <w:numPr>
          <w:ilvl w:val="0"/>
          <w:numId w:val="17"/>
        </w:numPr>
        <w:rPr>
          <w:lang w:val="en-IN"/>
        </w:rPr>
      </w:pPr>
      <w:proofErr w:type="spellStart"/>
      <w:r w:rsidRPr="00B024AE">
        <w:rPr>
          <w:lang w:val="en-IN"/>
        </w:rPr>
        <w:t>makeTagDirectory</w:t>
      </w:r>
      <w:proofErr w:type="spellEnd"/>
      <w:r w:rsidRPr="00B024AE">
        <w:rPr>
          <w:lang w:val="en-IN"/>
        </w:rPr>
        <w:t xml:space="preserve"> builds a HOMER “tag” directory, which pre-processes BAM reads for HOMER’s internal analyses.</w:t>
      </w:r>
    </w:p>
    <w:p w14:paraId="320650D0" w14:textId="77777777" w:rsidR="00B024AE" w:rsidRPr="00B024AE" w:rsidRDefault="00B024AE" w:rsidP="00B024AE">
      <w:pPr>
        <w:numPr>
          <w:ilvl w:val="0"/>
          <w:numId w:val="17"/>
        </w:numPr>
        <w:rPr>
          <w:lang w:val="en-IN"/>
        </w:rPr>
      </w:pPr>
      <w:proofErr w:type="spellStart"/>
      <w:r w:rsidRPr="00B024AE">
        <w:rPr>
          <w:lang w:val="en-IN"/>
        </w:rPr>
        <w:t>findPeaks</w:t>
      </w:r>
      <w:proofErr w:type="spellEnd"/>
      <w:r w:rsidRPr="00B024AE">
        <w:rPr>
          <w:lang w:val="en-IN"/>
        </w:rPr>
        <w:t xml:space="preserve"> finds binding peaks, using “factor” style (good for TF binding) and a stringent FDR (0.001).</w:t>
      </w:r>
    </w:p>
    <w:p w14:paraId="37570D9C" w14:textId="77777777" w:rsidR="00B024AE" w:rsidRPr="00B024AE" w:rsidRDefault="00B024AE" w:rsidP="00B024AE">
      <w:pPr>
        <w:numPr>
          <w:ilvl w:val="0"/>
          <w:numId w:val="17"/>
        </w:numPr>
        <w:rPr>
          <w:lang w:val="en-IN"/>
        </w:rPr>
      </w:pPr>
      <w:r w:rsidRPr="00B024AE">
        <w:rPr>
          <w:lang w:val="en-IN"/>
        </w:rPr>
        <w:t>annotatePeaks.pl links peaks to genomic annotations (genes, promoters, etc.), plus does GO analysis and genome ontology.</w:t>
      </w:r>
    </w:p>
    <w:p w14:paraId="21B1EF8B" w14:textId="77777777" w:rsidR="00B024AE" w:rsidRPr="00B024AE" w:rsidRDefault="00000000" w:rsidP="00B024AE">
      <w:pPr>
        <w:rPr>
          <w:lang w:val="en-IN"/>
        </w:rPr>
      </w:pPr>
      <w:r>
        <w:rPr>
          <w:lang w:val="en-IN"/>
        </w:rPr>
        <w:pict w14:anchorId="7C27C6D3">
          <v:rect id="_x0000_i1033" style="width:0;height:1.5pt" o:hralign="center" o:hrstd="t" o:hr="t" fillcolor="#a0a0a0" stroked="f"/>
        </w:pict>
      </w:r>
    </w:p>
    <w:p w14:paraId="423F611E" w14:textId="77777777" w:rsidR="00B024AE" w:rsidRPr="00B024AE" w:rsidRDefault="00B024AE" w:rsidP="00B024AE">
      <w:pPr>
        <w:rPr>
          <w:b/>
          <w:bCs/>
          <w:lang w:val="en-IN"/>
        </w:rPr>
      </w:pPr>
      <w:r w:rsidRPr="00B024AE">
        <w:rPr>
          <w:b/>
          <w:bCs/>
          <w:lang w:val="en-IN"/>
        </w:rPr>
        <w:t>9. Summary &amp; Next Steps</w:t>
      </w:r>
    </w:p>
    <w:p w14:paraId="147D8987" w14:textId="77777777" w:rsidR="00B024AE" w:rsidRPr="00B024AE" w:rsidRDefault="00B024AE" w:rsidP="00B024AE">
      <w:pPr>
        <w:numPr>
          <w:ilvl w:val="0"/>
          <w:numId w:val="18"/>
        </w:numPr>
        <w:rPr>
          <w:lang w:val="en-IN"/>
        </w:rPr>
      </w:pPr>
      <w:r w:rsidRPr="00B024AE">
        <w:rPr>
          <w:lang w:val="en-IN"/>
        </w:rPr>
        <w:t xml:space="preserve">At this point, you have a </w:t>
      </w:r>
      <w:r w:rsidRPr="00B024AE">
        <w:rPr>
          <w:b/>
          <w:bCs/>
          <w:lang w:val="en-IN"/>
        </w:rPr>
        <w:t>peak file</w:t>
      </w:r>
      <w:r w:rsidRPr="00B024AE">
        <w:rPr>
          <w:lang w:val="en-IN"/>
        </w:rPr>
        <w:t xml:space="preserve"> (_</w:t>
      </w:r>
      <w:proofErr w:type="spellStart"/>
      <w:r w:rsidRPr="00B024AE">
        <w:rPr>
          <w:lang w:val="en-IN"/>
        </w:rPr>
        <w:t>peaks.tsv</w:t>
      </w:r>
      <w:proofErr w:type="spellEnd"/>
      <w:r w:rsidRPr="00B024AE">
        <w:rPr>
          <w:lang w:val="en-IN"/>
        </w:rPr>
        <w:t xml:space="preserve">) and an </w:t>
      </w:r>
      <w:r w:rsidRPr="00B024AE">
        <w:rPr>
          <w:b/>
          <w:bCs/>
          <w:lang w:val="en-IN"/>
        </w:rPr>
        <w:t>annotated peaks table</w:t>
      </w:r>
      <w:r w:rsidRPr="00B024AE">
        <w:rPr>
          <w:lang w:val="en-IN"/>
        </w:rPr>
        <w:t xml:space="preserve"> (_</w:t>
      </w:r>
      <w:proofErr w:type="spellStart"/>
      <w:r w:rsidRPr="00B024AE">
        <w:rPr>
          <w:lang w:val="en-IN"/>
        </w:rPr>
        <w:t>peaks_annotated.tsv</w:t>
      </w:r>
      <w:proofErr w:type="spellEnd"/>
      <w:r w:rsidRPr="00B024AE">
        <w:rPr>
          <w:lang w:val="en-IN"/>
        </w:rPr>
        <w:t>).</w:t>
      </w:r>
    </w:p>
    <w:p w14:paraId="2F11BA6A" w14:textId="77777777" w:rsidR="00B024AE" w:rsidRPr="00B024AE" w:rsidRDefault="00B024AE" w:rsidP="00B024AE">
      <w:pPr>
        <w:numPr>
          <w:ilvl w:val="0"/>
          <w:numId w:val="18"/>
        </w:numPr>
        <w:rPr>
          <w:lang w:val="en-IN"/>
        </w:rPr>
      </w:pPr>
      <w:r w:rsidRPr="00B024AE">
        <w:rPr>
          <w:lang w:val="en-IN"/>
        </w:rPr>
        <w:t>You can explore which genes are near the peaks, do GO enrichment, or visualize the peaks in a genome browser.</w:t>
      </w:r>
    </w:p>
    <w:p w14:paraId="19670167" w14:textId="77777777" w:rsidR="00B024AE" w:rsidRDefault="00B024AE"/>
    <w:sectPr w:rsidR="00B024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869D2"/>
    <w:multiLevelType w:val="multilevel"/>
    <w:tmpl w:val="DAC6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B0D41"/>
    <w:multiLevelType w:val="multilevel"/>
    <w:tmpl w:val="592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E3ACC"/>
    <w:multiLevelType w:val="multilevel"/>
    <w:tmpl w:val="CECE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483142"/>
    <w:multiLevelType w:val="multilevel"/>
    <w:tmpl w:val="EBF8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C44CA"/>
    <w:multiLevelType w:val="multilevel"/>
    <w:tmpl w:val="636A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260"/>
    <w:multiLevelType w:val="multilevel"/>
    <w:tmpl w:val="AC9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21942"/>
    <w:multiLevelType w:val="multilevel"/>
    <w:tmpl w:val="531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55359"/>
    <w:multiLevelType w:val="multilevel"/>
    <w:tmpl w:val="82D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C5715"/>
    <w:multiLevelType w:val="multilevel"/>
    <w:tmpl w:val="377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066832">
    <w:abstractNumId w:val="8"/>
  </w:num>
  <w:num w:numId="2" w16cid:durableId="1749303792">
    <w:abstractNumId w:val="6"/>
  </w:num>
  <w:num w:numId="3" w16cid:durableId="276567828">
    <w:abstractNumId w:val="5"/>
  </w:num>
  <w:num w:numId="4" w16cid:durableId="1607809306">
    <w:abstractNumId w:val="4"/>
  </w:num>
  <w:num w:numId="5" w16cid:durableId="1171218264">
    <w:abstractNumId w:val="7"/>
  </w:num>
  <w:num w:numId="6" w16cid:durableId="393700987">
    <w:abstractNumId w:val="3"/>
  </w:num>
  <w:num w:numId="7" w16cid:durableId="1427534064">
    <w:abstractNumId w:val="2"/>
  </w:num>
  <w:num w:numId="8" w16cid:durableId="231502426">
    <w:abstractNumId w:val="1"/>
  </w:num>
  <w:num w:numId="9" w16cid:durableId="961691059">
    <w:abstractNumId w:val="0"/>
  </w:num>
  <w:num w:numId="10" w16cid:durableId="1013534698">
    <w:abstractNumId w:val="11"/>
  </w:num>
  <w:num w:numId="11" w16cid:durableId="1818692120">
    <w:abstractNumId w:val="9"/>
  </w:num>
  <w:num w:numId="12" w16cid:durableId="1365863892">
    <w:abstractNumId w:val="16"/>
  </w:num>
  <w:num w:numId="13" w16cid:durableId="1605645399">
    <w:abstractNumId w:val="12"/>
  </w:num>
  <w:num w:numId="14" w16cid:durableId="1950620529">
    <w:abstractNumId w:val="10"/>
  </w:num>
  <w:num w:numId="15" w16cid:durableId="1595089410">
    <w:abstractNumId w:val="17"/>
  </w:num>
  <w:num w:numId="16" w16cid:durableId="890463506">
    <w:abstractNumId w:val="15"/>
  </w:num>
  <w:num w:numId="17" w16cid:durableId="263808989">
    <w:abstractNumId w:val="13"/>
  </w:num>
  <w:num w:numId="18" w16cid:durableId="6590374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D12"/>
    <w:rsid w:val="0006063C"/>
    <w:rsid w:val="0015074B"/>
    <w:rsid w:val="001D0656"/>
    <w:rsid w:val="0029639D"/>
    <w:rsid w:val="00326F90"/>
    <w:rsid w:val="004A2843"/>
    <w:rsid w:val="005D6B00"/>
    <w:rsid w:val="00AA1D8D"/>
    <w:rsid w:val="00B024AE"/>
    <w:rsid w:val="00B47730"/>
    <w:rsid w:val="00CB0664"/>
    <w:rsid w:val="00D74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B2C1D"/>
  <w14:defaultImageDpi w14:val="300"/>
  <w15:docId w15:val="{74DB0796-5A73-4350-9C9B-9B7A57A8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24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ngs101.com/how-to-analyze-chip-seq-data-for-absolute-beginners-part-1-from-fastq-to-peaks-with-homer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a4e1-7c5e-4d22-9ebe-e7fe9258ca5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47882BEE4CC4DA85108D13C6CD330" ma:contentTypeVersion="9" ma:contentTypeDescription="Create a new document." ma:contentTypeScope="" ma:versionID="a8de605ef6b12f342e1248c8c6a11ce7">
  <xsd:schema xmlns:xsd="http://www.w3.org/2001/XMLSchema" xmlns:xs="http://www.w3.org/2001/XMLSchema" xmlns:p="http://schemas.microsoft.com/office/2006/metadata/properties" xmlns:ns3="1bd3a4e1-7c5e-4d22-9ebe-e7fe9258ca55" targetNamespace="http://schemas.microsoft.com/office/2006/metadata/properties" ma:root="true" ma:fieldsID="d18ee2428c209ee5cbd9a8e8de0c015b" ns3:_="">
    <xsd:import namespace="1bd3a4e1-7c5e-4d22-9ebe-e7fe9258ca5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a4e1-7c5e-4d22-9ebe-e7fe9258ca5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D85C04-F44F-4942-87AA-468D641A583C}">
  <ds:schemaRefs>
    <ds:schemaRef ds:uri="http://schemas.microsoft.com/office/2006/metadata/properties"/>
    <ds:schemaRef ds:uri="http://schemas.microsoft.com/office/infopath/2007/PartnerControls"/>
    <ds:schemaRef ds:uri="1bd3a4e1-7c5e-4d22-9ebe-e7fe9258ca55"/>
  </ds:schemaRefs>
</ds:datastoreItem>
</file>

<file path=customXml/itemProps2.xml><?xml version="1.0" encoding="utf-8"?>
<ds:datastoreItem xmlns:ds="http://schemas.openxmlformats.org/officeDocument/2006/customXml" ds:itemID="{B43F5FCE-4193-490B-BFEE-457DD5162A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B920C5-60FC-4F46-9675-8F63A7656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a4e1-7c5e-4d22-9ebe-e7fe9258ca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1378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Gayatri Sunil Samant</cp:lastModifiedBy>
  <cp:revision>4</cp:revision>
  <dcterms:created xsi:type="dcterms:W3CDTF">2025-11-19T09:02:00Z</dcterms:created>
  <dcterms:modified xsi:type="dcterms:W3CDTF">2025-12-02T15:00:00Z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0x01010095F47882BEE4CC4DA85108D13C6CD330</vt:lpwstr>
  </property>
</Properties>
</file>