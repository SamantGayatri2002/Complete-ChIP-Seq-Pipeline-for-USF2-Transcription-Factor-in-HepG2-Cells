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62D29" w14:textId="77777777" w:rsidR="00D37FAF" w:rsidRPr="006F1E7F" w:rsidRDefault="00000000">
      <w:pPr>
        <w:pStyle w:val="Heading1"/>
        <w:rPr>
          <w:rFonts w:ascii="Times New Roman" w:hAnsi="Times New Roman" w:cs="Times New Roman"/>
          <w:color w:val="000000" w:themeColor="text1"/>
          <w:u w:val="single"/>
        </w:rPr>
      </w:pPr>
      <w:r w:rsidRPr="006F1E7F">
        <w:rPr>
          <w:rFonts w:ascii="Times New Roman" w:hAnsi="Times New Roman" w:cs="Times New Roman"/>
          <w:color w:val="000000" w:themeColor="text1"/>
          <w:sz w:val="44"/>
          <w:u w:val="single"/>
        </w:rPr>
        <w:t xml:space="preserve">Complete </w:t>
      </w:r>
      <w:proofErr w:type="spellStart"/>
      <w:r w:rsidRPr="006F1E7F">
        <w:rPr>
          <w:rFonts w:ascii="Times New Roman" w:hAnsi="Times New Roman" w:cs="Times New Roman"/>
          <w:color w:val="000000" w:themeColor="text1"/>
          <w:sz w:val="44"/>
          <w:u w:val="single"/>
        </w:rPr>
        <w:t>ChIP</w:t>
      </w:r>
      <w:proofErr w:type="spellEnd"/>
      <w:r w:rsidRPr="006F1E7F">
        <w:rPr>
          <w:rFonts w:ascii="Times New Roman" w:hAnsi="Times New Roman" w:cs="Times New Roman"/>
          <w:color w:val="000000" w:themeColor="text1"/>
          <w:sz w:val="44"/>
          <w:u w:val="single"/>
        </w:rPr>
        <w:t>‑Seq Analysis Pipeline Report</w:t>
      </w:r>
    </w:p>
    <w:p w14:paraId="5D11C69D" w14:textId="77777777" w:rsidR="006F1E7F" w:rsidRDefault="006F1E7F"/>
    <w:p w14:paraId="1ACE44E3" w14:textId="77777777" w:rsidR="00D37FAF" w:rsidRPr="00F71FD4" w:rsidRDefault="00000000">
      <w:pPr>
        <w:pStyle w:val="Heading2"/>
        <w:rPr>
          <w:sz w:val="32"/>
          <w:szCs w:val="32"/>
        </w:rPr>
      </w:pPr>
      <w:r w:rsidRPr="00F71FD4">
        <w:rPr>
          <w:sz w:val="32"/>
          <w:szCs w:val="32"/>
        </w:rPr>
        <w:t>1. Project Overview</w:t>
      </w:r>
    </w:p>
    <w:p w14:paraId="763584A8" w14:textId="77777777" w:rsidR="00D37FAF" w:rsidRDefault="00000000" w:rsidP="006F1E7F">
      <w:pPr>
        <w:jc w:val="both"/>
      </w:pPr>
      <w:r>
        <w:t>This project involves processing ChIP‑Seq data for the transcription factor USF2 from HepG2 cells. The samples include a ChIP sample (USF2 immunoprecipitated DNA) and an Input control. The goal is to perform a complete pipeline: FASTQ processing, alignment, filtering, peak calling, annotation, motif analysis, GREAT enrichment, and visualization.</w:t>
      </w:r>
    </w:p>
    <w:p w14:paraId="5ABFA564" w14:textId="63F38056" w:rsidR="00F71FD4" w:rsidRPr="00F71FD4" w:rsidRDefault="00000000" w:rsidP="00F71FD4">
      <w:pPr>
        <w:pStyle w:val="Heading2"/>
        <w:rPr>
          <w:color w:val="C00000"/>
        </w:rPr>
      </w:pPr>
      <w:r w:rsidRPr="00F71FD4">
        <w:rPr>
          <w:color w:val="C00000"/>
        </w:rPr>
        <w:br/>
      </w:r>
      <w:r w:rsidR="00F71FD4" w:rsidRPr="00F71FD4">
        <w:rPr>
          <w:color w:val="C00000"/>
        </w:rPr>
        <w:t>Biological Background of USF2</w:t>
      </w:r>
    </w:p>
    <w:p w14:paraId="0538C260" w14:textId="77777777" w:rsidR="00F71FD4" w:rsidRDefault="00F71FD4" w:rsidP="00F71FD4">
      <w:pPr>
        <w:jc w:val="both"/>
      </w:pPr>
      <w:r>
        <w:t>USF2 (Upstream Stimulatory Factor 2) is a member of the basic helix-loop-helix leucine zipper family of transcription factors. It binds DNA at canonical E-box motifs (CACGTG) and regulates genes involved in metabolism, stress response, and cell cycle control.</w:t>
      </w:r>
    </w:p>
    <w:p w14:paraId="6D859691" w14:textId="77777777" w:rsidR="00F71FD4" w:rsidRDefault="00F71FD4" w:rsidP="00F71FD4">
      <w:r>
        <w:t>In liver-derived HepG2 cells, USF2 is known to participate in:</w:t>
      </w:r>
      <w:r>
        <w:br/>
        <w:t>- regulation of lipid metabolism genes</w:t>
      </w:r>
      <w:r>
        <w:br/>
        <w:t>- glucose homeostasis</w:t>
      </w:r>
      <w:r>
        <w:br/>
        <w:t>- oxidative stress pathways</w:t>
      </w:r>
      <w:r>
        <w:br/>
        <w:t>- cell proliferation and tumor progression</w:t>
      </w:r>
    </w:p>
    <w:p w14:paraId="38EE33A2" w14:textId="77777777" w:rsidR="00F71FD4" w:rsidRDefault="00F71FD4" w:rsidP="00F71FD4">
      <w:pPr>
        <w:jc w:val="both"/>
      </w:pPr>
      <w:proofErr w:type="spellStart"/>
      <w:r>
        <w:t>ChIP</w:t>
      </w:r>
      <w:proofErr w:type="spellEnd"/>
      <w:r>
        <w:t>-Seq analysis enables identification of its genome-wide binding landscape, revealing both promoter-proximal and enhancer-associated roles.</w:t>
      </w:r>
    </w:p>
    <w:p w14:paraId="42B42693" w14:textId="253FAA8A" w:rsidR="00F71FD4" w:rsidRDefault="00F71FD4" w:rsidP="006F1E7F">
      <w:pPr>
        <w:pStyle w:val="Heading3"/>
      </w:pPr>
    </w:p>
    <w:p w14:paraId="2D82130F" w14:textId="52838F6B" w:rsidR="006F1E7F" w:rsidRPr="00F71FD4" w:rsidRDefault="006F1E7F" w:rsidP="006F1E7F">
      <w:pPr>
        <w:pStyle w:val="Heading3"/>
        <w:rPr>
          <w:color w:val="C00000"/>
          <w:sz w:val="24"/>
          <w:szCs w:val="24"/>
        </w:rPr>
      </w:pPr>
      <w:r w:rsidRPr="00F71FD4">
        <w:rPr>
          <w:color w:val="C00000"/>
          <w:sz w:val="24"/>
          <w:szCs w:val="24"/>
        </w:rPr>
        <w:t>GEO / SRA Details</w:t>
      </w:r>
    </w:p>
    <w:p w14:paraId="7221F6FF" w14:textId="77777777" w:rsidR="006F1E7F" w:rsidRDefault="006F1E7F" w:rsidP="006F1E7F">
      <w:r>
        <w:t xml:space="preserve">• GEO Series: </w:t>
      </w:r>
      <w:r w:rsidRPr="006F1E7F">
        <w:rPr>
          <w:b/>
          <w:bCs/>
        </w:rPr>
        <w:t>GSE104247</w:t>
      </w:r>
      <w:r>
        <w:br/>
        <w:t>• Organism: Homo sapiens</w:t>
      </w:r>
      <w:r>
        <w:br/>
        <w:t xml:space="preserve">• </w:t>
      </w:r>
      <w:r w:rsidRPr="006F1E7F">
        <w:rPr>
          <w:b/>
          <w:bCs/>
        </w:rPr>
        <w:t>Cell Line: HepG2 (liver cancer)</w:t>
      </w:r>
      <w:r>
        <w:br/>
        <w:t xml:space="preserve">• Assay: </w:t>
      </w:r>
      <w:proofErr w:type="spellStart"/>
      <w:r>
        <w:t>ChIP</w:t>
      </w:r>
      <w:proofErr w:type="spellEnd"/>
      <w:r>
        <w:t>-Seq (Genome-wide binding profiling)</w:t>
      </w:r>
      <w:r>
        <w:br/>
      </w:r>
    </w:p>
    <w:p w14:paraId="1C0D7898" w14:textId="77777777" w:rsidR="006F1E7F" w:rsidRDefault="006F1E7F" w:rsidP="006F1E7F">
      <w:r>
        <w:t>Samples used:</w:t>
      </w:r>
      <w:r>
        <w:br/>
        <w:t xml:space="preserve">- </w:t>
      </w:r>
      <w:r w:rsidRPr="006F1E7F">
        <w:rPr>
          <w:b/>
          <w:bCs/>
        </w:rPr>
        <w:t xml:space="preserve">SRR6117703 → USF2 </w:t>
      </w:r>
      <w:proofErr w:type="spellStart"/>
      <w:r w:rsidRPr="006F1E7F">
        <w:rPr>
          <w:b/>
          <w:bCs/>
        </w:rPr>
        <w:t>ChIP</w:t>
      </w:r>
      <w:proofErr w:type="spellEnd"/>
      <w:r w:rsidRPr="006F1E7F">
        <w:rPr>
          <w:b/>
          <w:bCs/>
        </w:rPr>
        <w:t xml:space="preserve"> sample</w:t>
      </w:r>
      <w:r w:rsidRPr="006F1E7F">
        <w:rPr>
          <w:b/>
          <w:bCs/>
        </w:rPr>
        <w:br/>
        <w:t>- SRR6117732 → Input control</w:t>
      </w:r>
      <w:r>
        <w:br/>
      </w:r>
    </w:p>
    <w:p w14:paraId="4BD81EAF" w14:textId="77777777" w:rsidR="006F1E7F" w:rsidRDefault="006F1E7F" w:rsidP="006F1E7F">
      <w:pPr>
        <w:jc w:val="both"/>
      </w:pPr>
      <w:r>
        <w:t xml:space="preserve">These samples were sequenced on the </w:t>
      </w:r>
      <w:r w:rsidRPr="006F1E7F">
        <w:rPr>
          <w:b/>
          <w:bCs/>
        </w:rPr>
        <w:t xml:space="preserve">Illumina </w:t>
      </w:r>
      <w:proofErr w:type="spellStart"/>
      <w:r w:rsidRPr="006F1E7F">
        <w:rPr>
          <w:b/>
          <w:bCs/>
        </w:rPr>
        <w:t>HiSeq</w:t>
      </w:r>
      <w:proofErr w:type="spellEnd"/>
      <w:r w:rsidRPr="006F1E7F">
        <w:rPr>
          <w:b/>
          <w:bCs/>
        </w:rPr>
        <w:t xml:space="preserve"> 2000 platform</w:t>
      </w:r>
      <w:r>
        <w:t>. The Input sample serves as a background reference to distinguish genuine DNA–protein interactions from chromatin accessibility and sequencing noise.</w:t>
      </w:r>
    </w:p>
    <w:p w14:paraId="7E2F0791" w14:textId="3D1DF3A5" w:rsidR="00D37FAF" w:rsidRDefault="00D37FAF"/>
    <w:p w14:paraId="79041AB9" w14:textId="09F3FBC2" w:rsidR="006F1E7F" w:rsidRPr="00F71FD4" w:rsidRDefault="00F71FD4">
      <w:pPr>
        <w:rPr>
          <w:b/>
          <w:bCs/>
          <w:color w:val="C00000"/>
          <w:sz w:val="28"/>
          <w:szCs w:val="28"/>
        </w:rPr>
      </w:pPr>
      <w:r w:rsidRPr="00F71FD4">
        <w:rPr>
          <w:b/>
          <w:bCs/>
          <w:color w:val="C00000"/>
          <w:sz w:val="28"/>
          <w:szCs w:val="28"/>
        </w:rPr>
        <w:lastRenderedPageBreak/>
        <w:t>Workflow Diagram</w:t>
      </w:r>
    </w:p>
    <w:p w14:paraId="21388821" w14:textId="22042354" w:rsidR="00F71FD4" w:rsidRDefault="00F71FD4" w:rsidP="00F71FD4">
      <w:r>
        <w:t xml:space="preserve">Below is a workflow diagram outlining the complete </w:t>
      </w:r>
      <w:proofErr w:type="spellStart"/>
      <w:r>
        <w:t>ChIP</w:t>
      </w:r>
      <w:proofErr w:type="spellEnd"/>
      <w:r>
        <w:t xml:space="preserve">-Seq computational pipeline. </w:t>
      </w:r>
    </w:p>
    <w:p w14:paraId="3ECE8732" w14:textId="7F8633FD" w:rsidR="00ED29E5" w:rsidRPr="00ED29E5" w:rsidRDefault="00ED29E5" w:rsidP="00ED29E5">
      <w:pPr>
        <w:rPr>
          <w:lang w:val="en-IN"/>
        </w:rPr>
      </w:pPr>
      <w:r>
        <w:rPr>
          <w:lang w:val="en-IN"/>
        </w:rPr>
        <w:t xml:space="preserve">                          </w:t>
      </w:r>
      <w:r w:rsidRPr="00ED29E5">
        <w:rPr>
          <w:noProof/>
          <w:lang w:val="en-IN"/>
        </w:rPr>
        <w:drawing>
          <wp:inline distT="0" distB="0" distL="0" distR="0" wp14:anchorId="65490EED" wp14:editId="2CC29623">
            <wp:extent cx="3982720" cy="5760720"/>
            <wp:effectExtent l="0" t="0" r="0" b="0"/>
            <wp:docPr id="664845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b="3572"/>
                    <a:stretch>
                      <a:fillRect/>
                    </a:stretch>
                  </pic:blipFill>
                  <pic:spPr bwMode="auto">
                    <a:xfrm>
                      <a:off x="0" y="0"/>
                      <a:ext cx="3982720" cy="5760720"/>
                    </a:xfrm>
                    <a:prstGeom prst="rect">
                      <a:avLst/>
                    </a:prstGeom>
                    <a:noFill/>
                    <a:ln>
                      <a:noFill/>
                    </a:ln>
                    <a:extLst>
                      <a:ext uri="{53640926-AAD7-44D8-BBD7-CCE9431645EC}">
                        <a14:shadowObscured xmlns:a14="http://schemas.microsoft.com/office/drawing/2010/main"/>
                      </a:ext>
                    </a:extLst>
                  </pic:spPr>
                </pic:pic>
              </a:graphicData>
            </a:graphic>
          </wp:inline>
        </w:drawing>
      </w:r>
    </w:p>
    <w:p w14:paraId="7CC6DF4C" w14:textId="5A855D41" w:rsidR="00ED29E5" w:rsidRDefault="00B42E76">
      <w:pPr>
        <w:pStyle w:val="Heading2"/>
        <w:rPr>
          <w:sz w:val="32"/>
          <w:szCs w:val="32"/>
        </w:rPr>
      </w:pPr>
      <w:r>
        <w:rPr>
          <w:noProof/>
          <w:lang w:val="en-IN"/>
        </w:rPr>
        <mc:AlternateContent>
          <mc:Choice Requires="wps">
            <w:drawing>
              <wp:anchor distT="0" distB="0" distL="114300" distR="114300" simplePos="0" relativeHeight="251676160" behindDoc="0" locked="0" layoutInCell="1" allowOverlap="1" wp14:anchorId="5FB36626" wp14:editId="5225FD46">
                <wp:simplePos x="0" y="0"/>
                <wp:positionH relativeFrom="column">
                  <wp:posOffset>2731770</wp:posOffset>
                </wp:positionH>
                <wp:positionV relativeFrom="paragraph">
                  <wp:posOffset>141605</wp:posOffset>
                </wp:positionV>
                <wp:extent cx="95250" cy="148590"/>
                <wp:effectExtent l="57150" t="19050" r="57150" b="99060"/>
                <wp:wrapNone/>
                <wp:docPr id="793705301" name="Arrow: Down 4"/>
                <wp:cNvGraphicFramePr/>
                <a:graphic xmlns:a="http://schemas.openxmlformats.org/drawingml/2006/main">
                  <a:graphicData uri="http://schemas.microsoft.com/office/word/2010/wordprocessingShape">
                    <wps:wsp>
                      <wps:cNvSpPr/>
                      <wps:spPr>
                        <a:xfrm>
                          <a:off x="0" y="0"/>
                          <a:ext cx="95250" cy="148590"/>
                        </a:xfrm>
                        <a:prstGeom prst="downArrow">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3984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15.1pt;margin-top:11.15pt;width:7.5pt;height:11.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" adj="14677" fillcolor="black [3213]" strokecolor="#4579b8 [3044]">
                <v:shadow on="t" color="black" opacity="22937f" origin=",.5" offset="0,.63889mm"/>
              </v:shape>
            </w:pict>
          </mc:Fallback>
        </mc:AlternateContent>
      </w:r>
    </w:p>
    <w:p w14:paraId="0069E900" w14:textId="496FBD67" w:rsidR="007C6049" w:rsidRDefault="00B42E76">
      <w:pPr>
        <w:pStyle w:val="Heading2"/>
        <w:rPr>
          <w:sz w:val="32"/>
          <w:szCs w:val="32"/>
        </w:rPr>
      </w:pPr>
      <w:r>
        <w:rPr>
          <w:noProof/>
          <w:sz w:val="32"/>
          <w:szCs w:val="32"/>
        </w:rPr>
        <mc:AlternateContent>
          <mc:Choice Requires="wps">
            <w:drawing>
              <wp:anchor distT="0" distB="0" distL="114300" distR="114300" simplePos="0" relativeHeight="251678720" behindDoc="0" locked="0" layoutInCell="1" allowOverlap="1" wp14:anchorId="2825AD48" wp14:editId="63CA2B4F">
                <wp:simplePos x="0" y="0"/>
                <wp:positionH relativeFrom="column">
                  <wp:posOffset>666750</wp:posOffset>
                </wp:positionH>
                <wp:positionV relativeFrom="paragraph">
                  <wp:posOffset>81280</wp:posOffset>
                </wp:positionV>
                <wp:extent cx="4377690" cy="384810"/>
                <wp:effectExtent l="57150" t="19050" r="80010" b="91440"/>
                <wp:wrapNone/>
                <wp:docPr id="310682552" name="Rectangle: Rounded Corners 5"/>
                <wp:cNvGraphicFramePr/>
                <a:graphic xmlns:a="http://schemas.openxmlformats.org/drawingml/2006/main">
                  <a:graphicData uri="http://schemas.microsoft.com/office/word/2010/wordprocessingShape">
                    <wps:wsp>
                      <wps:cNvSpPr/>
                      <wps:spPr>
                        <a:xfrm>
                          <a:off x="0" y="0"/>
                          <a:ext cx="4377690" cy="38481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7285E8CC" w14:textId="3DC2D6C8" w:rsidR="00B42E76" w:rsidRPr="006742E8" w:rsidRDefault="00B42E76" w:rsidP="00B42E76">
                            <w:pPr>
                              <w:rPr>
                                <w:rFonts w:asciiTheme="majorHAnsi" w:hAnsiTheme="majorHAnsi" w:cstheme="majorHAnsi"/>
                                <w:color w:val="000000" w:themeColor="text1"/>
                                <w:sz w:val="32"/>
                                <w:szCs w:val="32"/>
                                <w:lang w:val="en-IN"/>
                              </w:rPr>
                            </w:pPr>
                            <w:r w:rsidRPr="006742E8">
                              <w:rPr>
                                <w:rFonts w:asciiTheme="majorHAnsi" w:hAnsiTheme="majorHAnsi" w:cstheme="majorHAnsi"/>
                                <w:color w:val="000000" w:themeColor="text1"/>
                                <w:sz w:val="32"/>
                                <w:szCs w:val="32"/>
                                <w:lang w:val="en-IN"/>
                              </w:rPr>
                              <w:t>Functional Enrichment of Peaks (GREAT Analysis)</w:t>
                            </w:r>
                          </w:p>
                          <w:p w14:paraId="4C0897DA" w14:textId="77777777" w:rsidR="00B42E76" w:rsidRDefault="00B42E76" w:rsidP="00B42E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25AD48" id="Rectangle: Rounded Corners 5" o:spid="_x0000_s1026" style="position:absolute;margin-left:52.5pt;margin-top:6.4pt;width:344.7pt;height:30.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" fillcolor="white [3212]" strokecolor="#4579b8 [3044]">
                <v:shadow on="t" color="black" opacity="22937f" origin=",.5" offset="0,.63889mm"/>
                <v:textbox>
                  <w:txbxContent>
                    <w:p w14:paraId="7285E8CC" w14:textId="3DC2D6C8" w:rsidR="00B42E76" w:rsidRPr="006742E8" w:rsidRDefault="00B42E76" w:rsidP="00B42E76">
                      <w:pPr>
                        <w:rPr>
                          <w:rFonts w:asciiTheme="majorHAnsi" w:hAnsiTheme="majorHAnsi" w:cstheme="majorHAnsi"/>
                          <w:color w:val="000000" w:themeColor="text1"/>
                          <w:sz w:val="32"/>
                          <w:szCs w:val="32"/>
                          <w:lang w:val="en-IN"/>
                        </w:rPr>
                      </w:pPr>
                      <w:r w:rsidRPr="006742E8">
                        <w:rPr>
                          <w:rFonts w:asciiTheme="majorHAnsi" w:hAnsiTheme="majorHAnsi" w:cstheme="majorHAnsi"/>
                          <w:color w:val="000000" w:themeColor="text1"/>
                          <w:sz w:val="32"/>
                          <w:szCs w:val="32"/>
                          <w:lang w:val="en-IN"/>
                        </w:rPr>
                        <w:t>Functional Enrichment of Peaks (GREAT Analysis)</w:t>
                      </w:r>
                    </w:p>
                    <w:p w14:paraId="4C0897DA" w14:textId="77777777" w:rsidR="00B42E76" w:rsidRDefault="00B42E76" w:rsidP="00B42E76">
                      <w:pPr>
                        <w:jc w:val="center"/>
                      </w:pPr>
                    </w:p>
                  </w:txbxContent>
                </v:textbox>
              </v:roundrect>
            </w:pict>
          </mc:Fallback>
        </mc:AlternateContent>
      </w:r>
    </w:p>
    <w:p w14:paraId="2B5B5EE3" w14:textId="6628EA2E" w:rsidR="007C6049" w:rsidRDefault="00B42E76">
      <w:r>
        <w:rPr>
          <w:noProof/>
          <w:lang w:val="en-IN"/>
        </w:rPr>
        <mc:AlternateContent>
          <mc:Choice Requires="wps">
            <w:drawing>
              <wp:anchor distT="0" distB="0" distL="114300" distR="114300" simplePos="0" relativeHeight="251677184" behindDoc="0" locked="0" layoutInCell="1" allowOverlap="1" wp14:anchorId="191C7376" wp14:editId="79457D77">
                <wp:simplePos x="0" y="0"/>
                <wp:positionH relativeFrom="column">
                  <wp:posOffset>2758440</wp:posOffset>
                </wp:positionH>
                <wp:positionV relativeFrom="paragraph">
                  <wp:posOffset>212090</wp:posOffset>
                </wp:positionV>
                <wp:extent cx="95250" cy="148590"/>
                <wp:effectExtent l="57150" t="19050" r="57150" b="99060"/>
                <wp:wrapNone/>
                <wp:docPr id="1945989075" name="Arrow: Down 4"/>
                <wp:cNvGraphicFramePr/>
                <a:graphic xmlns:a="http://schemas.openxmlformats.org/drawingml/2006/main">
                  <a:graphicData uri="http://schemas.microsoft.com/office/word/2010/wordprocessingShape">
                    <wps:wsp>
                      <wps:cNvSpPr/>
                      <wps:spPr>
                        <a:xfrm>
                          <a:off x="0" y="0"/>
                          <a:ext cx="95250" cy="148590"/>
                        </a:xfrm>
                        <a:prstGeom prst="downArrow">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0A34E" id="Arrow: Down 4" o:spid="_x0000_s1026" type="#_x0000_t67" style="position:absolute;margin-left:217.2pt;margin-top:16.7pt;width:7.5pt;height:11.7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" adj="14677" fillcolor="black [3213]" strokecolor="#4579b8 [3044]">
                <v:shadow on="t" color="black" opacity="22937f" origin=",.5" offset="0,.63889mm"/>
              </v:shape>
            </w:pict>
          </mc:Fallback>
        </mc:AlternateContent>
      </w:r>
    </w:p>
    <w:p w14:paraId="0EBD9276" w14:textId="1E19EA66" w:rsidR="007C6049" w:rsidRDefault="005D4128">
      <w:r>
        <w:rPr>
          <w:noProof/>
          <w:sz w:val="32"/>
          <w:szCs w:val="32"/>
        </w:rPr>
        <mc:AlternateContent>
          <mc:Choice Requires="wps">
            <w:drawing>
              <wp:anchor distT="0" distB="0" distL="114300" distR="114300" simplePos="0" relativeHeight="251679232" behindDoc="0" locked="0" layoutInCell="1" allowOverlap="1" wp14:anchorId="4402D85C" wp14:editId="09DAF939">
                <wp:simplePos x="0" y="0"/>
                <wp:positionH relativeFrom="column">
                  <wp:posOffset>2205990</wp:posOffset>
                </wp:positionH>
                <wp:positionV relativeFrom="paragraph">
                  <wp:posOffset>176530</wp:posOffset>
                </wp:positionV>
                <wp:extent cx="1443990" cy="384810"/>
                <wp:effectExtent l="57150" t="19050" r="80010" b="91440"/>
                <wp:wrapNone/>
                <wp:docPr id="1198683081" name="Rectangle: Rounded Corners 5"/>
                <wp:cNvGraphicFramePr/>
                <a:graphic xmlns:a="http://schemas.openxmlformats.org/drawingml/2006/main">
                  <a:graphicData uri="http://schemas.microsoft.com/office/word/2010/wordprocessingShape">
                    <wps:wsp>
                      <wps:cNvSpPr/>
                      <wps:spPr>
                        <a:xfrm>
                          <a:off x="0" y="0"/>
                          <a:ext cx="1443990" cy="38481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32291CCA" w14:textId="331F2276" w:rsidR="00B42E76" w:rsidRPr="006742E8" w:rsidRDefault="00B42E76" w:rsidP="00B42E76">
                            <w:pPr>
                              <w:rPr>
                                <w:rFonts w:asciiTheme="majorHAnsi" w:hAnsiTheme="majorHAnsi" w:cstheme="majorHAnsi"/>
                                <w:color w:val="000000" w:themeColor="text1"/>
                                <w:sz w:val="32"/>
                                <w:szCs w:val="32"/>
                                <w:lang w:val="en-IN"/>
                              </w:rPr>
                            </w:pPr>
                            <w:r>
                              <w:rPr>
                                <w:rFonts w:asciiTheme="majorHAnsi" w:hAnsiTheme="majorHAnsi" w:cstheme="majorHAnsi"/>
                                <w:color w:val="000000" w:themeColor="text1"/>
                                <w:sz w:val="32"/>
                                <w:szCs w:val="32"/>
                                <w:lang w:val="en-IN"/>
                              </w:rPr>
                              <w:t>Interpretation</w:t>
                            </w:r>
                          </w:p>
                          <w:p w14:paraId="6E424FF1" w14:textId="77777777" w:rsidR="00B42E76" w:rsidRDefault="00B42E76" w:rsidP="00B42E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2D85C" id="_x0000_s1027" style="position:absolute;margin-left:173.7pt;margin-top:13.9pt;width:113.7pt;height:30.3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" fillcolor="white [3212]" strokecolor="#4579b8 [3044]">
                <v:shadow on="t" color="black" opacity="22937f" origin=",.5" offset="0,.63889mm"/>
                <v:textbox>
                  <w:txbxContent>
                    <w:p w14:paraId="32291CCA" w14:textId="331F2276" w:rsidR="00B42E76" w:rsidRPr="006742E8" w:rsidRDefault="00B42E76" w:rsidP="00B42E76">
                      <w:pPr>
                        <w:rPr>
                          <w:rFonts w:asciiTheme="majorHAnsi" w:hAnsiTheme="majorHAnsi" w:cstheme="majorHAnsi"/>
                          <w:color w:val="000000" w:themeColor="text1"/>
                          <w:sz w:val="32"/>
                          <w:szCs w:val="32"/>
                          <w:lang w:val="en-IN"/>
                        </w:rPr>
                      </w:pPr>
                      <w:r>
                        <w:rPr>
                          <w:rFonts w:asciiTheme="majorHAnsi" w:hAnsiTheme="majorHAnsi" w:cstheme="majorHAnsi"/>
                          <w:color w:val="000000" w:themeColor="text1"/>
                          <w:sz w:val="32"/>
                          <w:szCs w:val="32"/>
                          <w:lang w:val="en-IN"/>
                        </w:rPr>
                        <w:t>Interpretation</w:t>
                      </w:r>
                    </w:p>
                    <w:p w14:paraId="6E424FF1" w14:textId="77777777" w:rsidR="00B42E76" w:rsidRDefault="00B42E76" w:rsidP="00B42E76">
                      <w:pPr>
                        <w:jc w:val="center"/>
                      </w:pPr>
                    </w:p>
                  </w:txbxContent>
                </v:textbox>
              </v:roundrect>
            </w:pict>
          </mc:Fallback>
        </mc:AlternateContent>
      </w:r>
    </w:p>
    <w:p w14:paraId="70E91441" w14:textId="23736C99" w:rsidR="007C6049" w:rsidRDefault="007C6049"/>
    <w:p w14:paraId="77085A47" w14:textId="676F4C89" w:rsidR="007C6049" w:rsidRDefault="007C6049">
      <w:pPr>
        <w:rPr>
          <w:rFonts w:asciiTheme="majorHAnsi" w:hAnsiTheme="majorHAnsi" w:cstheme="majorHAnsi"/>
          <w:b/>
          <w:bCs/>
          <w:color w:val="548DD4" w:themeColor="text2" w:themeTint="99"/>
          <w:sz w:val="32"/>
          <w:szCs w:val="32"/>
        </w:rPr>
      </w:pPr>
      <w:r w:rsidRPr="007C6049">
        <w:rPr>
          <w:rFonts w:asciiTheme="majorHAnsi" w:hAnsiTheme="majorHAnsi" w:cstheme="majorHAnsi"/>
          <w:b/>
          <w:bCs/>
          <w:color w:val="548DD4" w:themeColor="text2" w:themeTint="99"/>
          <w:sz w:val="32"/>
          <w:szCs w:val="32"/>
        </w:rPr>
        <w:lastRenderedPageBreak/>
        <w:t>2.</w:t>
      </w:r>
      <w:r>
        <w:rPr>
          <w:rFonts w:asciiTheme="majorHAnsi" w:hAnsiTheme="majorHAnsi" w:cstheme="majorHAnsi"/>
          <w:b/>
          <w:bCs/>
          <w:color w:val="548DD4" w:themeColor="text2" w:themeTint="99"/>
          <w:sz w:val="32"/>
          <w:szCs w:val="32"/>
        </w:rPr>
        <w:t xml:space="preserve"> </w:t>
      </w:r>
      <w:r w:rsidRPr="007C6049">
        <w:rPr>
          <w:rFonts w:asciiTheme="majorHAnsi" w:hAnsiTheme="majorHAnsi" w:cstheme="majorHAnsi"/>
          <w:b/>
          <w:bCs/>
          <w:color w:val="548DD4" w:themeColor="text2" w:themeTint="99"/>
          <w:sz w:val="32"/>
          <w:szCs w:val="32"/>
        </w:rPr>
        <w:t xml:space="preserve">Setting Up the </w:t>
      </w:r>
      <w:proofErr w:type="spellStart"/>
      <w:r w:rsidRPr="007C6049">
        <w:rPr>
          <w:rFonts w:asciiTheme="majorHAnsi" w:hAnsiTheme="majorHAnsi" w:cstheme="majorHAnsi"/>
          <w:b/>
          <w:bCs/>
          <w:color w:val="548DD4" w:themeColor="text2" w:themeTint="99"/>
          <w:sz w:val="32"/>
          <w:szCs w:val="32"/>
        </w:rPr>
        <w:t>conda</w:t>
      </w:r>
      <w:proofErr w:type="spellEnd"/>
      <w:r w:rsidRPr="007C6049">
        <w:rPr>
          <w:rFonts w:asciiTheme="majorHAnsi" w:hAnsiTheme="majorHAnsi" w:cstheme="majorHAnsi"/>
          <w:b/>
          <w:bCs/>
          <w:color w:val="548DD4" w:themeColor="text2" w:themeTint="99"/>
          <w:sz w:val="32"/>
          <w:szCs w:val="32"/>
        </w:rPr>
        <w:t xml:space="preserve"> Environment (</w:t>
      </w:r>
      <w:r w:rsidR="00B42E76" w:rsidRPr="00B42E76">
        <w:rPr>
          <w:b/>
          <w:bCs/>
          <w:color w:val="C00000"/>
        </w:rPr>
        <w:t>Ubuntu 24.04.3 LTS, WSL2</w:t>
      </w:r>
      <w:r w:rsidRPr="007C6049">
        <w:rPr>
          <w:rFonts w:asciiTheme="majorHAnsi" w:hAnsiTheme="majorHAnsi" w:cstheme="majorHAnsi"/>
          <w:b/>
          <w:bCs/>
          <w:color w:val="548DD4" w:themeColor="text2" w:themeTint="99"/>
          <w:sz w:val="32"/>
          <w:szCs w:val="32"/>
        </w:rPr>
        <w:t>)</w:t>
      </w:r>
    </w:p>
    <w:p w14:paraId="03320490" w14:textId="38BAF2FB" w:rsidR="00ED29E5" w:rsidRDefault="00000000">
      <w:proofErr w:type="spellStart"/>
      <w:r>
        <w:t>conda</w:t>
      </w:r>
      <w:proofErr w:type="spellEnd"/>
      <w:r>
        <w:t xml:space="preserve"> create -n </w:t>
      </w:r>
      <w:proofErr w:type="spellStart"/>
      <w:r>
        <w:t>homer_env</w:t>
      </w:r>
      <w:proofErr w:type="spellEnd"/>
      <w:r>
        <w:t xml:space="preserve"> python=3.10 -y</w:t>
      </w:r>
      <w:r>
        <w:br/>
        <w:t>conda activate homer_env</w:t>
      </w:r>
      <w:r>
        <w:br/>
        <w:t>conda config --add channels defaults</w:t>
      </w:r>
      <w:r>
        <w:br/>
        <w:t>conda config --add channels bioconda</w:t>
      </w:r>
      <w:r>
        <w:br/>
        <w:t xml:space="preserve">conda config --add channels </w:t>
      </w:r>
      <w:proofErr w:type="spellStart"/>
      <w:r>
        <w:t>conda</w:t>
      </w:r>
      <w:proofErr w:type="spellEnd"/>
      <w:r>
        <w:t>-forge</w:t>
      </w:r>
    </w:p>
    <w:p w14:paraId="3CE1433E" w14:textId="2A511226" w:rsidR="00D37FAF" w:rsidRDefault="00000000">
      <w:r>
        <w:t xml:space="preserve">A dedicated </w:t>
      </w:r>
      <w:proofErr w:type="spellStart"/>
      <w:r>
        <w:t>conda</w:t>
      </w:r>
      <w:proofErr w:type="spellEnd"/>
      <w:r>
        <w:t xml:space="preserve"> environment ensures reproducibility. Adding required channels allows installation of all bioinformatics tools needed throughout the pipeline.</w:t>
      </w:r>
    </w:p>
    <w:p w14:paraId="1548F6B2" w14:textId="77777777" w:rsidR="00ED29E5" w:rsidRDefault="00ED29E5">
      <w:pPr>
        <w:pStyle w:val="Heading2"/>
      </w:pPr>
    </w:p>
    <w:p w14:paraId="543CCBAC" w14:textId="3E7A166D" w:rsidR="00D37FAF" w:rsidRPr="00ED29E5" w:rsidRDefault="00000000" w:rsidP="00ED29E5">
      <w:pPr>
        <w:pStyle w:val="Heading2"/>
        <w:rPr>
          <w:sz w:val="32"/>
          <w:szCs w:val="32"/>
        </w:rPr>
      </w:pPr>
      <w:r w:rsidRPr="00ED29E5">
        <w:rPr>
          <w:sz w:val="32"/>
          <w:szCs w:val="32"/>
        </w:rPr>
        <w:t>3. Software Installation</w:t>
      </w:r>
    </w:p>
    <w:p w14:paraId="3B5E5FD9" w14:textId="77777777" w:rsidR="00D37FAF" w:rsidRDefault="00000000">
      <w:r>
        <w:t>conda install -y \</w:t>
      </w:r>
      <w:r>
        <w:br/>
        <w:t xml:space="preserve">    wget \</w:t>
      </w:r>
      <w:r>
        <w:br/>
        <w:t xml:space="preserve">    samtools \</w:t>
      </w:r>
      <w:r>
        <w:br/>
        <w:t xml:space="preserve">    sra-tools \</w:t>
      </w:r>
      <w:r>
        <w:br/>
        <w:t xml:space="preserve">    trim-galore \</w:t>
      </w:r>
      <w:r>
        <w:br/>
        <w:t xml:space="preserve">    bedtools \</w:t>
      </w:r>
      <w:r>
        <w:br/>
        <w:t xml:space="preserve">    picard \</w:t>
      </w:r>
      <w:r>
        <w:br/>
        <w:t xml:space="preserve">    bwa \</w:t>
      </w:r>
      <w:r>
        <w:br/>
        <w:t xml:space="preserve">    fastqc \</w:t>
      </w:r>
      <w:r>
        <w:br/>
        <w:t xml:space="preserve">    deeptools</w:t>
      </w:r>
    </w:p>
    <w:p w14:paraId="61279146" w14:textId="77777777" w:rsidR="00D37FAF" w:rsidRDefault="00000000">
      <w:r>
        <w:t>These tools form the foundation of a standard ChIP‑Seq workflow: SRA download, trimming, alignment, QC, duplicate removal, peak calling, and visualization.</w:t>
      </w:r>
    </w:p>
    <w:p w14:paraId="7238F233" w14:textId="77777777" w:rsidR="00ED29E5" w:rsidRDefault="00ED29E5">
      <w:pPr>
        <w:pStyle w:val="Heading2"/>
      </w:pPr>
    </w:p>
    <w:p w14:paraId="45FD21A4" w14:textId="2B2CD6CB" w:rsidR="00D37FAF" w:rsidRPr="00ED29E5" w:rsidRDefault="00000000">
      <w:pPr>
        <w:pStyle w:val="Heading2"/>
        <w:rPr>
          <w:sz w:val="32"/>
          <w:szCs w:val="32"/>
        </w:rPr>
      </w:pPr>
      <w:r w:rsidRPr="00ED29E5">
        <w:rPr>
          <w:sz w:val="32"/>
          <w:szCs w:val="32"/>
        </w:rPr>
        <w:t>4. HOMER Installation</w:t>
      </w:r>
    </w:p>
    <w:p w14:paraId="1B006A0C" w14:textId="77777777" w:rsidR="00D37FAF" w:rsidRDefault="00000000">
      <w:r>
        <w:t>mkdir -p ~/homer</w:t>
      </w:r>
      <w:r>
        <w:br/>
        <w:t>cd ~/homer</w:t>
      </w:r>
      <w:r>
        <w:br/>
        <w:t>wget http://homer.ucsd.edu/homer/configureHomer.pl</w:t>
      </w:r>
      <w:r>
        <w:br/>
        <w:t>perl configureHomer.pl -install</w:t>
      </w:r>
      <w:r>
        <w:br/>
      </w:r>
      <w:r>
        <w:br/>
        <w:t>echo 'export PATH="$HOME/homer/bin:$PATH"' &gt;&gt; ~/.bashrc</w:t>
      </w:r>
      <w:r>
        <w:br/>
        <w:t>source ~/.bashrc</w:t>
      </w:r>
      <w:r>
        <w:br/>
        <w:t>perl configureHomer.pl -install hg38</w:t>
      </w:r>
    </w:p>
    <w:p w14:paraId="79F0FD30" w14:textId="77777777" w:rsidR="00D37FAF" w:rsidRDefault="00000000">
      <w:r>
        <w:t>HOMER is used for peak calling, motif discovery, and annotation. Installing hg38 ensures the genome reference is available.</w:t>
      </w:r>
    </w:p>
    <w:p w14:paraId="78A342C5" w14:textId="77777777" w:rsidR="00633340" w:rsidRDefault="00633340">
      <w:pPr>
        <w:pStyle w:val="Heading2"/>
        <w:rPr>
          <w:sz w:val="32"/>
          <w:szCs w:val="32"/>
        </w:rPr>
      </w:pPr>
    </w:p>
    <w:p w14:paraId="2D2E086F" w14:textId="4AFD75F6" w:rsidR="00D37FAF" w:rsidRPr="00633340" w:rsidRDefault="00000000">
      <w:pPr>
        <w:pStyle w:val="Heading2"/>
        <w:rPr>
          <w:sz w:val="32"/>
          <w:szCs w:val="32"/>
        </w:rPr>
      </w:pPr>
      <w:r w:rsidRPr="00633340">
        <w:rPr>
          <w:sz w:val="32"/>
          <w:szCs w:val="32"/>
        </w:rPr>
        <w:t>5. Reference Genome Preparation</w:t>
      </w:r>
    </w:p>
    <w:p w14:paraId="5A0656AD" w14:textId="77777777" w:rsidR="00D37FAF" w:rsidRDefault="00000000">
      <w:r>
        <w:t>mkdir -p ~/hg38_bwa</w:t>
      </w:r>
      <w:r>
        <w:br/>
        <w:t>cd ~/hg38_bwa</w:t>
      </w:r>
      <w:r>
        <w:br/>
        <w:t>wget http://hgdownload.soe.ucsc.edu/goldenPath/hg38/bigZips/hg38.fa.gz</w:t>
      </w:r>
      <w:r>
        <w:br/>
        <w:t>gunzip hg38.fa.gz</w:t>
      </w:r>
      <w:r>
        <w:br/>
        <w:t>bwa index hg38.fa</w:t>
      </w:r>
    </w:p>
    <w:p w14:paraId="40380835" w14:textId="77777777" w:rsidR="00D37FAF" w:rsidRDefault="00000000">
      <w:r>
        <w:t>The hg38 genome is downloaded from UCSC and indexed with BWA for alignment.</w:t>
      </w:r>
    </w:p>
    <w:p w14:paraId="43CE2225" w14:textId="77777777" w:rsidR="00633340" w:rsidRDefault="00633340">
      <w:pPr>
        <w:pStyle w:val="Heading2"/>
      </w:pPr>
    </w:p>
    <w:p w14:paraId="409FBF88" w14:textId="2A4568B1" w:rsidR="00D37FAF" w:rsidRPr="00633340" w:rsidRDefault="00000000">
      <w:pPr>
        <w:pStyle w:val="Heading2"/>
        <w:rPr>
          <w:sz w:val="32"/>
          <w:szCs w:val="32"/>
        </w:rPr>
      </w:pPr>
      <w:r w:rsidRPr="00633340">
        <w:rPr>
          <w:sz w:val="32"/>
          <w:szCs w:val="32"/>
        </w:rPr>
        <w:t>6. Downloading FASTQ Files</w:t>
      </w:r>
    </w:p>
    <w:p w14:paraId="772F8DE2" w14:textId="59FBED05" w:rsidR="00633340" w:rsidRDefault="00000000">
      <w:r>
        <w:t>prefetch SRR6117732</w:t>
      </w:r>
      <w:r>
        <w:br/>
        <w:t>cd SRR6117732</w:t>
      </w:r>
      <w:r>
        <w:br/>
      </w:r>
      <w:proofErr w:type="spellStart"/>
      <w:r>
        <w:t>fasterq</w:t>
      </w:r>
      <w:proofErr w:type="spellEnd"/>
      <w:r>
        <w:t>-dump --threads 4 SRR6117732.sra</w:t>
      </w:r>
      <w:r>
        <w:br/>
      </w:r>
      <w:proofErr w:type="spellStart"/>
      <w:r>
        <w:t>gzip</w:t>
      </w:r>
      <w:proofErr w:type="spellEnd"/>
      <w:r>
        <w:t xml:space="preserve"> SRR6117732.fastq</w:t>
      </w:r>
      <w:r>
        <w:br/>
        <w:t>mv SRR6117732.fastq.gz ~/GSE104247/raw</w:t>
      </w:r>
      <w:r>
        <w:br/>
      </w:r>
      <w:r>
        <w:br/>
      </w:r>
      <w:r w:rsidR="00633340" w:rsidRPr="00686853">
        <w:rPr>
          <w:noProof/>
        </w:rPr>
        <w:drawing>
          <wp:inline distT="0" distB="0" distL="0" distR="0" wp14:anchorId="30C0B701" wp14:editId="6C396133">
            <wp:extent cx="2751058" cy="746825"/>
            <wp:effectExtent l="0" t="0" r="0" b="0"/>
            <wp:docPr id="166819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90745" name=""/>
                    <pic:cNvPicPr/>
                  </pic:nvPicPr>
                  <pic:blipFill>
                    <a:blip r:embed="rId7"/>
                    <a:stretch>
                      <a:fillRect/>
                    </a:stretch>
                  </pic:blipFill>
                  <pic:spPr>
                    <a:xfrm>
                      <a:off x="0" y="0"/>
                      <a:ext cx="2751058" cy="746825"/>
                    </a:xfrm>
                    <a:prstGeom prst="rect">
                      <a:avLst/>
                    </a:prstGeom>
                  </pic:spPr>
                </pic:pic>
              </a:graphicData>
            </a:graphic>
          </wp:inline>
        </w:drawing>
      </w:r>
    </w:p>
    <w:p w14:paraId="52064291" w14:textId="77777777" w:rsidR="00633340" w:rsidRDefault="00633340"/>
    <w:p w14:paraId="13018C92" w14:textId="5534A5E4" w:rsidR="00D37FAF" w:rsidRDefault="00000000">
      <w:r>
        <w:t>prefetch SRR6117703</w:t>
      </w:r>
      <w:r>
        <w:br/>
        <w:t>cd SRR6117703</w:t>
      </w:r>
      <w:r>
        <w:br/>
      </w:r>
      <w:proofErr w:type="spellStart"/>
      <w:r>
        <w:t>fasterq</w:t>
      </w:r>
      <w:proofErr w:type="spellEnd"/>
      <w:r>
        <w:t>-dump --threads 4 SRR6117703.sra</w:t>
      </w:r>
      <w:r>
        <w:br/>
        <w:t>gzip SRR6117703.fastq</w:t>
      </w:r>
      <w:r>
        <w:br/>
        <w:t>mv SRR6117703.fastq.gz ~/GSE104247/raw</w:t>
      </w:r>
    </w:p>
    <w:p w14:paraId="247D1EEF" w14:textId="10F7E3BA" w:rsidR="00633340" w:rsidRDefault="00633340">
      <w:r w:rsidRPr="00686853">
        <w:rPr>
          <w:noProof/>
        </w:rPr>
        <w:drawing>
          <wp:inline distT="0" distB="0" distL="0" distR="0" wp14:anchorId="10E8046E" wp14:editId="2FFEA9BB">
            <wp:extent cx="2766300" cy="769687"/>
            <wp:effectExtent l="0" t="0" r="0" b="0"/>
            <wp:docPr id="140508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86785" name=""/>
                    <pic:cNvPicPr/>
                  </pic:nvPicPr>
                  <pic:blipFill>
                    <a:blip r:embed="rId8"/>
                    <a:stretch>
                      <a:fillRect/>
                    </a:stretch>
                  </pic:blipFill>
                  <pic:spPr>
                    <a:xfrm>
                      <a:off x="0" y="0"/>
                      <a:ext cx="2766300" cy="769687"/>
                    </a:xfrm>
                    <a:prstGeom prst="rect">
                      <a:avLst/>
                    </a:prstGeom>
                  </pic:spPr>
                </pic:pic>
              </a:graphicData>
            </a:graphic>
          </wp:inline>
        </w:drawing>
      </w:r>
    </w:p>
    <w:p w14:paraId="3D7A7CBB" w14:textId="40DAC9D1" w:rsidR="00D37FAF" w:rsidRDefault="00000000">
      <w:r>
        <w:t xml:space="preserve">The Input and USF2 </w:t>
      </w:r>
      <w:proofErr w:type="spellStart"/>
      <w:r>
        <w:t>ChIP</w:t>
      </w:r>
      <w:proofErr w:type="spellEnd"/>
      <w:r>
        <w:t xml:space="preserve"> samples are downloaded from SRA and converted to FASTQ for downstream analysis.</w:t>
      </w:r>
    </w:p>
    <w:p w14:paraId="1F0FD48C" w14:textId="51D80189" w:rsidR="00D37FAF" w:rsidRDefault="00000000">
      <w:r>
        <w:br/>
      </w:r>
    </w:p>
    <w:p w14:paraId="3D59C4B1" w14:textId="77777777" w:rsidR="00D37FAF" w:rsidRPr="00633340" w:rsidRDefault="00000000">
      <w:pPr>
        <w:pStyle w:val="Heading2"/>
        <w:rPr>
          <w:sz w:val="32"/>
          <w:szCs w:val="32"/>
        </w:rPr>
      </w:pPr>
      <w:r w:rsidRPr="00633340">
        <w:rPr>
          <w:sz w:val="32"/>
          <w:szCs w:val="32"/>
        </w:rPr>
        <w:lastRenderedPageBreak/>
        <w:t>7. Trimming &amp; Quality Control</w:t>
      </w:r>
    </w:p>
    <w:p w14:paraId="37DB9F3B" w14:textId="77777777" w:rsidR="00D37FAF" w:rsidRDefault="00000000">
      <w:r>
        <w:t>trim_galore --fastqc --cores 4 --quality 20 --length 20 -o ~/GSE104247/trim ~/GSE104247/raw/USF2.fastq.gz</w:t>
      </w:r>
      <w:r>
        <w:br/>
        <w:t>trim_galore --fastqc --cores 4 --quality 20 --length 20 -o ~/GSE104247/trim ~/GSE104247/raw/INPUT.fastq.gz</w:t>
      </w:r>
    </w:p>
    <w:p w14:paraId="7F78679B" w14:textId="77777777" w:rsidR="00D37FAF" w:rsidRDefault="00000000">
      <w:r>
        <w:t>Trim Galore removes low‑quality bases and adapters. FastQC reports allow visualizing read quality.</w:t>
      </w:r>
    </w:p>
    <w:p w14:paraId="3B9B3EA0" w14:textId="77777777" w:rsidR="00633340" w:rsidRDefault="00633340" w:rsidP="00633340"/>
    <w:p w14:paraId="2AFD9E64" w14:textId="2D6FF874" w:rsidR="00D37FAF" w:rsidRPr="000B26CB" w:rsidRDefault="00000000" w:rsidP="00633340">
      <w:pPr>
        <w:rPr>
          <w:rFonts w:asciiTheme="majorHAnsi" w:hAnsiTheme="majorHAnsi" w:cstheme="majorHAnsi"/>
          <w:b/>
          <w:bCs/>
          <w:color w:val="548DD4" w:themeColor="text2" w:themeTint="99"/>
        </w:rPr>
      </w:pPr>
      <w:r w:rsidRPr="000B26CB">
        <w:rPr>
          <w:rFonts w:asciiTheme="majorHAnsi" w:hAnsiTheme="majorHAnsi" w:cstheme="majorHAnsi"/>
          <w:b/>
          <w:bCs/>
          <w:color w:val="548DD4" w:themeColor="text2" w:themeTint="99"/>
          <w:sz w:val="32"/>
          <w:szCs w:val="32"/>
        </w:rPr>
        <w:t>8. Alignment with BWA</w:t>
      </w:r>
    </w:p>
    <w:p w14:paraId="5EB21E92" w14:textId="77777777" w:rsidR="00D37FAF" w:rsidRDefault="00000000">
      <w:r>
        <w:t>bwa mem -t 4 -M -R '@RG\</w:t>
      </w:r>
      <w:proofErr w:type="gramStart"/>
      <w:r>
        <w:t>tID:USF</w:t>
      </w:r>
      <w:proofErr w:type="gramEnd"/>
      <w:r>
        <w:t>2\</w:t>
      </w:r>
      <w:proofErr w:type="gramStart"/>
      <w:r>
        <w:t>tSM:USF</w:t>
      </w:r>
      <w:proofErr w:type="gramEnd"/>
      <w:r>
        <w:t>2\</w:t>
      </w:r>
      <w:proofErr w:type="gramStart"/>
      <w:r>
        <w:t>tPL:ILLUMINA</w:t>
      </w:r>
      <w:proofErr w:type="gramEnd"/>
      <w:r>
        <w:t>' ~/hg38_bwa/hg38.fa ~/GSE104247/trim/USF2_trimmed.fq.gz &gt; ~/GSE104247/bam/USF2.sam</w:t>
      </w:r>
      <w:r>
        <w:br/>
      </w:r>
      <w:r>
        <w:br/>
        <w:t>bwa mem -t 4 -M -R '@RG\</w:t>
      </w:r>
      <w:proofErr w:type="gramStart"/>
      <w:r>
        <w:t>tID:INPUT</w:t>
      </w:r>
      <w:proofErr w:type="gramEnd"/>
      <w:r>
        <w:t>\</w:t>
      </w:r>
      <w:proofErr w:type="gramStart"/>
      <w:r>
        <w:t>tSM:INPUT</w:t>
      </w:r>
      <w:proofErr w:type="gramEnd"/>
      <w:r>
        <w:t>\</w:t>
      </w:r>
      <w:proofErr w:type="gramStart"/>
      <w:r>
        <w:t>tPL:ILLUMINA</w:t>
      </w:r>
      <w:proofErr w:type="gramEnd"/>
      <w:r>
        <w:t>' ~/hg38_bwa/hg38.fa ~/GSE104247/trim/INPUT_trimmed.fq.gz &gt; ~/GSE104247/bam/INPUT.sam</w:t>
      </w:r>
    </w:p>
    <w:p w14:paraId="724BA260" w14:textId="77777777" w:rsidR="00D37FAF" w:rsidRDefault="00000000">
      <w:r>
        <w:t>BWA‑MEM aligns trimmed reads to hg38. Read groups help track sample identity.</w:t>
      </w:r>
    </w:p>
    <w:p w14:paraId="54449B92" w14:textId="77777777" w:rsidR="00633340" w:rsidRDefault="00633340">
      <w:pPr>
        <w:pStyle w:val="Heading2"/>
      </w:pPr>
    </w:p>
    <w:p w14:paraId="1B45CAD0" w14:textId="77777777" w:rsidR="00486247" w:rsidRDefault="00000000">
      <w:pPr>
        <w:pStyle w:val="Heading2"/>
        <w:rPr>
          <w:sz w:val="32"/>
          <w:szCs w:val="32"/>
        </w:rPr>
      </w:pPr>
      <w:r w:rsidRPr="00633340">
        <w:rPr>
          <w:sz w:val="32"/>
          <w:szCs w:val="32"/>
        </w:rPr>
        <w:t xml:space="preserve">9. BAM Processing </w:t>
      </w:r>
    </w:p>
    <w:p w14:paraId="5AA126D3" w14:textId="1303FE77" w:rsidR="00D37FAF" w:rsidRPr="00486247" w:rsidRDefault="00000000">
      <w:pPr>
        <w:pStyle w:val="Heading2"/>
        <w:rPr>
          <w:color w:val="C00000"/>
          <w:sz w:val="24"/>
          <w:szCs w:val="24"/>
        </w:rPr>
      </w:pPr>
      <w:r w:rsidRPr="00486247">
        <w:rPr>
          <w:color w:val="C00000"/>
          <w:sz w:val="24"/>
          <w:szCs w:val="24"/>
        </w:rPr>
        <w:t>(</w:t>
      </w:r>
      <w:r w:rsidR="007F2010" w:rsidRPr="00486247">
        <w:rPr>
          <w:color w:val="C00000"/>
          <w:sz w:val="24"/>
          <w:szCs w:val="24"/>
        </w:rPr>
        <w:t xml:space="preserve">Converting, </w:t>
      </w:r>
      <w:r w:rsidRPr="00486247">
        <w:rPr>
          <w:color w:val="C00000"/>
          <w:sz w:val="24"/>
          <w:szCs w:val="24"/>
        </w:rPr>
        <w:t>Sorting, Deduplication, Indexing)</w:t>
      </w:r>
    </w:p>
    <w:p w14:paraId="1AA46C40" w14:textId="77777777" w:rsidR="007F2010" w:rsidRDefault="007F2010" w:rsidP="007F2010">
      <w:pPr>
        <w:rPr>
          <w:rFonts w:ascii="Segoe UI Emoji" w:hAnsi="Segoe UI Emoji" w:cs="Segoe UI Emoji"/>
          <w:b/>
          <w:bCs/>
          <w:lang w:val="en-IN"/>
        </w:rPr>
      </w:pPr>
    </w:p>
    <w:p w14:paraId="6257A5A1" w14:textId="57F63036" w:rsidR="007F2010" w:rsidRPr="007F2010" w:rsidRDefault="007F2010" w:rsidP="007F2010">
      <w:pPr>
        <w:rPr>
          <w:b/>
          <w:bCs/>
          <w:lang w:val="en-IN"/>
        </w:rPr>
      </w:pPr>
      <w:r w:rsidRPr="007F2010">
        <w:rPr>
          <w:b/>
          <w:bCs/>
          <w:lang w:val="en-IN"/>
        </w:rPr>
        <w:t>Convert SAM → BAM</w:t>
      </w:r>
    </w:p>
    <w:p w14:paraId="577A03D4" w14:textId="77777777"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view -@ 4 -b USF2.sam &gt; USF2.bam</w:t>
      </w:r>
    </w:p>
    <w:p w14:paraId="7EF1BCE5" w14:textId="77777777"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view -@ 4 -b </w:t>
      </w:r>
      <w:proofErr w:type="spellStart"/>
      <w:r w:rsidRPr="007F2010">
        <w:rPr>
          <w:lang w:val="en-IN"/>
        </w:rPr>
        <w:t>INPUT.sam</w:t>
      </w:r>
      <w:proofErr w:type="spellEnd"/>
      <w:r w:rsidRPr="007F2010">
        <w:rPr>
          <w:lang w:val="en-IN"/>
        </w:rPr>
        <w:t xml:space="preserve"> &gt; </w:t>
      </w:r>
      <w:proofErr w:type="spellStart"/>
      <w:r w:rsidRPr="007F2010">
        <w:rPr>
          <w:lang w:val="en-IN"/>
        </w:rPr>
        <w:t>INPUT.bam</w:t>
      </w:r>
      <w:proofErr w:type="spellEnd"/>
    </w:p>
    <w:p w14:paraId="1AE89814" w14:textId="30D9848E" w:rsidR="007F2010" w:rsidRPr="007F2010" w:rsidRDefault="007F2010" w:rsidP="007F2010">
      <w:pPr>
        <w:rPr>
          <w:lang w:val="en-IN"/>
        </w:rPr>
      </w:pPr>
    </w:p>
    <w:p w14:paraId="681EE68B" w14:textId="71E2A815" w:rsidR="007F2010" w:rsidRPr="007F2010" w:rsidRDefault="007F2010" w:rsidP="007F2010">
      <w:pPr>
        <w:rPr>
          <w:b/>
          <w:bCs/>
          <w:lang w:val="en-IN"/>
        </w:rPr>
      </w:pPr>
      <w:r w:rsidRPr="007F2010">
        <w:rPr>
          <w:b/>
          <w:bCs/>
          <w:lang w:val="en-IN"/>
        </w:rPr>
        <w:t>Raw Alignment QC (Before Sorting)</w:t>
      </w:r>
    </w:p>
    <w:p w14:paraId="047F53F1" w14:textId="77777777"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w:t>
      </w:r>
      <w:proofErr w:type="spellStart"/>
      <w:r w:rsidRPr="007F2010">
        <w:rPr>
          <w:lang w:val="en-IN"/>
        </w:rPr>
        <w:t>flagstat</w:t>
      </w:r>
      <w:proofErr w:type="spellEnd"/>
      <w:r w:rsidRPr="007F2010">
        <w:rPr>
          <w:lang w:val="en-IN"/>
        </w:rPr>
        <w:t xml:space="preserve"> USF2.bam &gt; USF2_flagstat_raw.txt</w:t>
      </w:r>
    </w:p>
    <w:p w14:paraId="23C3F82E" w14:textId="723222AF"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w:t>
      </w:r>
      <w:proofErr w:type="spellStart"/>
      <w:r w:rsidRPr="007F2010">
        <w:rPr>
          <w:lang w:val="en-IN"/>
        </w:rPr>
        <w:t>flagstat</w:t>
      </w:r>
      <w:proofErr w:type="spellEnd"/>
      <w:r w:rsidRPr="007F2010">
        <w:rPr>
          <w:lang w:val="en-IN"/>
        </w:rPr>
        <w:t xml:space="preserve"> </w:t>
      </w:r>
      <w:proofErr w:type="spellStart"/>
      <w:r w:rsidRPr="007F2010">
        <w:rPr>
          <w:lang w:val="en-IN"/>
        </w:rPr>
        <w:t>INPUT.bam</w:t>
      </w:r>
      <w:proofErr w:type="spellEnd"/>
      <w:r w:rsidRPr="007F2010">
        <w:rPr>
          <w:lang w:val="en-IN"/>
        </w:rPr>
        <w:t xml:space="preserve"> &gt; INPUT_flagstat_raw.txt</w:t>
      </w:r>
    </w:p>
    <w:p w14:paraId="3014B5F5" w14:textId="7ACFB7C9" w:rsidR="007F2010" w:rsidRPr="007F2010" w:rsidRDefault="007F2010" w:rsidP="007F2010">
      <w:pPr>
        <w:rPr>
          <w:lang w:val="en-IN"/>
        </w:rPr>
      </w:pPr>
      <w:r w:rsidRPr="00FA6034">
        <w:rPr>
          <w:b/>
          <w:bCs/>
          <w:noProof/>
        </w:rPr>
        <w:lastRenderedPageBreak/>
        <w:drawing>
          <wp:inline distT="0" distB="0" distL="0" distR="0" wp14:anchorId="0DCA87DE" wp14:editId="2453361B">
            <wp:extent cx="5486400" cy="2339592"/>
            <wp:effectExtent l="0" t="0" r="0" b="3810"/>
            <wp:docPr id="167568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83258" name=""/>
                    <pic:cNvPicPr/>
                  </pic:nvPicPr>
                  <pic:blipFill>
                    <a:blip r:embed="rId9"/>
                    <a:stretch>
                      <a:fillRect/>
                    </a:stretch>
                  </pic:blipFill>
                  <pic:spPr>
                    <a:xfrm>
                      <a:off x="0" y="0"/>
                      <a:ext cx="5486400" cy="2339592"/>
                    </a:xfrm>
                    <a:prstGeom prst="rect">
                      <a:avLst/>
                    </a:prstGeom>
                  </pic:spPr>
                </pic:pic>
              </a:graphicData>
            </a:graphic>
          </wp:inline>
        </w:drawing>
      </w:r>
    </w:p>
    <w:p w14:paraId="0C64319B" w14:textId="77777777" w:rsidR="007F2010" w:rsidRDefault="007F2010" w:rsidP="007F2010">
      <w:pPr>
        <w:rPr>
          <w:b/>
          <w:bCs/>
          <w:lang w:val="en-IN"/>
        </w:rPr>
      </w:pPr>
    </w:p>
    <w:p w14:paraId="2D9D49F5" w14:textId="77777777" w:rsidR="007F2010" w:rsidRDefault="007F2010" w:rsidP="007F2010">
      <w:pPr>
        <w:rPr>
          <w:b/>
          <w:bCs/>
          <w:lang w:val="en-IN"/>
        </w:rPr>
      </w:pPr>
    </w:p>
    <w:p w14:paraId="3A629A23" w14:textId="70135EEA" w:rsidR="007F2010" w:rsidRDefault="007F2010" w:rsidP="007F2010">
      <w:pPr>
        <w:rPr>
          <w:b/>
          <w:bCs/>
          <w:lang w:val="en-IN"/>
        </w:rPr>
      </w:pPr>
      <w:r w:rsidRPr="00FA6034">
        <w:rPr>
          <w:b/>
          <w:bCs/>
          <w:noProof/>
        </w:rPr>
        <w:drawing>
          <wp:inline distT="0" distB="0" distL="0" distR="0" wp14:anchorId="322D199D" wp14:editId="0E9C3665">
            <wp:extent cx="5486400" cy="2331690"/>
            <wp:effectExtent l="0" t="0" r="0" b="0"/>
            <wp:docPr id="9375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94904" name=""/>
                    <pic:cNvPicPr/>
                  </pic:nvPicPr>
                  <pic:blipFill>
                    <a:blip r:embed="rId10"/>
                    <a:stretch>
                      <a:fillRect/>
                    </a:stretch>
                  </pic:blipFill>
                  <pic:spPr>
                    <a:xfrm>
                      <a:off x="0" y="0"/>
                      <a:ext cx="5486400" cy="2331690"/>
                    </a:xfrm>
                    <a:prstGeom prst="rect">
                      <a:avLst/>
                    </a:prstGeom>
                  </pic:spPr>
                </pic:pic>
              </a:graphicData>
            </a:graphic>
          </wp:inline>
        </w:drawing>
      </w:r>
    </w:p>
    <w:p w14:paraId="2E1374CD" w14:textId="77777777" w:rsidR="007F2010" w:rsidRDefault="007F2010" w:rsidP="007F2010">
      <w:pPr>
        <w:rPr>
          <w:b/>
          <w:bCs/>
          <w:lang w:val="en-IN"/>
        </w:rPr>
      </w:pPr>
    </w:p>
    <w:p w14:paraId="25954927" w14:textId="19DF7EE2" w:rsidR="007F2010" w:rsidRPr="007F2010" w:rsidRDefault="007F2010" w:rsidP="007F2010">
      <w:pPr>
        <w:rPr>
          <w:b/>
          <w:bCs/>
          <w:lang w:val="en-IN"/>
        </w:rPr>
      </w:pPr>
      <w:r w:rsidRPr="007F2010">
        <w:rPr>
          <w:b/>
          <w:bCs/>
          <w:lang w:val="en-IN"/>
        </w:rPr>
        <w:t>Sort BAM Files</w:t>
      </w:r>
    </w:p>
    <w:p w14:paraId="6B242C24" w14:textId="25E719EA" w:rsidR="007F2010" w:rsidRPr="007F2010" w:rsidRDefault="007F2010" w:rsidP="007F2010">
      <w:pPr>
        <w:rPr>
          <w:lang w:val="en-IN"/>
        </w:rPr>
      </w:pPr>
      <w:r>
        <w:rPr>
          <w:lang w:val="en-IN"/>
        </w:rPr>
        <w:t xml:space="preserve"># </w:t>
      </w:r>
      <w:r w:rsidRPr="007F2010">
        <w:rPr>
          <w:lang w:val="en-IN"/>
        </w:rPr>
        <w:t>Memory-safe for WSL (4 threads, 1 GB per thread)</w:t>
      </w:r>
    </w:p>
    <w:p w14:paraId="65BE4C26" w14:textId="77777777"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sort -@ 4 -m 1G -o USF2_sorted.bam USF2.bam</w:t>
      </w:r>
    </w:p>
    <w:p w14:paraId="507C3D5F" w14:textId="77777777"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sort -@ 4 -m 1G -o </w:t>
      </w:r>
      <w:proofErr w:type="spellStart"/>
      <w:r w:rsidRPr="007F2010">
        <w:rPr>
          <w:lang w:val="en-IN"/>
        </w:rPr>
        <w:t>INPUT_sorted.bam</w:t>
      </w:r>
      <w:proofErr w:type="spellEnd"/>
      <w:r w:rsidRPr="007F2010">
        <w:rPr>
          <w:lang w:val="en-IN"/>
        </w:rPr>
        <w:t xml:space="preserve"> </w:t>
      </w:r>
      <w:proofErr w:type="spellStart"/>
      <w:r w:rsidRPr="007F2010">
        <w:rPr>
          <w:lang w:val="en-IN"/>
        </w:rPr>
        <w:t>INPUT.bam</w:t>
      </w:r>
      <w:proofErr w:type="spellEnd"/>
    </w:p>
    <w:p w14:paraId="494B511C" w14:textId="4B9334CF" w:rsidR="007F2010" w:rsidRPr="007F2010" w:rsidRDefault="007F2010" w:rsidP="007F2010">
      <w:pPr>
        <w:rPr>
          <w:lang w:val="en-IN"/>
        </w:rPr>
      </w:pPr>
      <w:r w:rsidRPr="00326DF9">
        <w:rPr>
          <w:b/>
          <w:bCs/>
          <w:noProof/>
        </w:rPr>
        <w:lastRenderedPageBreak/>
        <w:drawing>
          <wp:inline distT="0" distB="0" distL="0" distR="0" wp14:anchorId="695DB7CC" wp14:editId="0523DCD6">
            <wp:extent cx="5486400" cy="1465512"/>
            <wp:effectExtent l="0" t="0" r="0" b="1905"/>
            <wp:docPr id="154060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01050" name=""/>
                    <pic:cNvPicPr/>
                  </pic:nvPicPr>
                  <pic:blipFill>
                    <a:blip r:embed="rId11"/>
                    <a:stretch>
                      <a:fillRect/>
                    </a:stretch>
                  </pic:blipFill>
                  <pic:spPr>
                    <a:xfrm>
                      <a:off x="0" y="0"/>
                      <a:ext cx="5486400" cy="1465512"/>
                    </a:xfrm>
                    <a:prstGeom prst="rect">
                      <a:avLst/>
                    </a:prstGeom>
                  </pic:spPr>
                </pic:pic>
              </a:graphicData>
            </a:graphic>
          </wp:inline>
        </w:drawing>
      </w:r>
    </w:p>
    <w:p w14:paraId="275D9112" w14:textId="77777777" w:rsidR="007F2010" w:rsidRDefault="007F2010" w:rsidP="007F2010">
      <w:pPr>
        <w:rPr>
          <w:b/>
          <w:bCs/>
          <w:lang w:val="en-IN"/>
        </w:rPr>
      </w:pPr>
    </w:p>
    <w:p w14:paraId="697372B7" w14:textId="3B257746" w:rsidR="007F2010" w:rsidRPr="007F2010" w:rsidRDefault="007F2010" w:rsidP="007F2010">
      <w:pPr>
        <w:rPr>
          <w:b/>
          <w:bCs/>
          <w:lang w:val="en-IN"/>
        </w:rPr>
      </w:pPr>
      <w:r w:rsidRPr="007F2010">
        <w:rPr>
          <w:b/>
          <w:bCs/>
          <w:lang w:val="en-IN"/>
        </w:rPr>
        <w:t xml:space="preserve">Remove PCR Duplicates (Picard </w:t>
      </w:r>
      <w:proofErr w:type="spellStart"/>
      <w:r w:rsidRPr="007F2010">
        <w:rPr>
          <w:b/>
          <w:bCs/>
          <w:lang w:val="en-IN"/>
        </w:rPr>
        <w:t>MarkDuplicates</w:t>
      </w:r>
      <w:proofErr w:type="spellEnd"/>
      <w:r w:rsidRPr="007F2010">
        <w:rPr>
          <w:b/>
          <w:bCs/>
          <w:lang w:val="en-IN"/>
        </w:rPr>
        <w:t>)</w:t>
      </w:r>
    </w:p>
    <w:p w14:paraId="0D04C4A1" w14:textId="77777777" w:rsidR="007F2010" w:rsidRPr="007F2010" w:rsidRDefault="007F2010" w:rsidP="007F2010">
      <w:pPr>
        <w:rPr>
          <w:lang w:val="en-IN"/>
        </w:rPr>
      </w:pPr>
      <w:proofErr w:type="spellStart"/>
      <w:r w:rsidRPr="007F2010">
        <w:rPr>
          <w:lang w:val="en-IN"/>
        </w:rPr>
        <w:t>picard</w:t>
      </w:r>
      <w:proofErr w:type="spellEnd"/>
      <w:r w:rsidRPr="007F2010">
        <w:rPr>
          <w:lang w:val="en-IN"/>
        </w:rPr>
        <w:t xml:space="preserve"> </w:t>
      </w:r>
      <w:proofErr w:type="spellStart"/>
      <w:r w:rsidRPr="007F2010">
        <w:rPr>
          <w:lang w:val="en-IN"/>
        </w:rPr>
        <w:t>MarkDuplicates</w:t>
      </w:r>
      <w:proofErr w:type="spellEnd"/>
      <w:r w:rsidRPr="007F2010">
        <w:rPr>
          <w:lang w:val="en-IN"/>
        </w:rPr>
        <w:t xml:space="preserve"> \</w:t>
      </w:r>
    </w:p>
    <w:p w14:paraId="0AF8086B" w14:textId="77777777" w:rsidR="007F2010" w:rsidRPr="007F2010" w:rsidRDefault="007F2010" w:rsidP="007F2010">
      <w:pPr>
        <w:rPr>
          <w:lang w:val="en-IN"/>
        </w:rPr>
      </w:pPr>
      <w:r w:rsidRPr="007F2010">
        <w:rPr>
          <w:lang w:val="en-IN"/>
        </w:rPr>
        <w:t xml:space="preserve">    I=USF2_sorted.bam \</w:t>
      </w:r>
    </w:p>
    <w:p w14:paraId="68679FA0" w14:textId="77777777" w:rsidR="007F2010" w:rsidRPr="007F2010" w:rsidRDefault="007F2010" w:rsidP="007F2010">
      <w:pPr>
        <w:rPr>
          <w:lang w:val="en-IN"/>
        </w:rPr>
      </w:pPr>
      <w:r w:rsidRPr="007F2010">
        <w:rPr>
          <w:lang w:val="en-IN"/>
        </w:rPr>
        <w:t xml:space="preserve">    O=USF2_dedup.bam \</w:t>
      </w:r>
    </w:p>
    <w:p w14:paraId="6A63A426" w14:textId="77777777" w:rsidR="007F2010" w:rsidRPr="007F2010" w:rsidRDefault="007F2010" w:rsidP="007F2010">
      <w:pPr>
        <w:rPr>
          <w:lang w:val="en-IN"/>
        </w:rPr>
      </w:pPr>
      <w:r w:rsidRPr="007F2010">
        <w:rPr>
          <w:lang w:val="en-IN"/>
        </w:rPr>
        <w:t xml:space="preserve">    M=USF2_metrics.txt \</w:t>
      </w:r>
    </w:p>
    <w:p w14:paraId="0B9D3CA5" w14:textId="77777777" w:rsidR="007F2010" w:rsidRPr="007F2010" w:rsidRDefault="007F2010" w:rsidP="007F2010">
      <w:pPr>
        <w:rPr>
          <w:lang w:val="en-IN"/>
        </w:rPr>
      </w:pPr>
      <w:r w:rsidRPr="007F2010">
        <w:rPr>
          <w:lang w:val="en-IN"/>
        </w:rPr>
        <w:t xml:space="preserve">    REMOVE_DUPLICATES=true</w:t>
      </w:r>
    </w:p>
    <w:p w14:paraId="7E1C4A1C" w14:textId="77777777" w:rsidR="007F2010" w:rsidRPr="007F2010" w:rsidRDefault="007F2010" w:rsidP="007F2010">
      <w:pPr>
        <w:rPr>
          <w:lang w:val="en-IN"/>
        </w:rPr>
      </w:pPr>
      <w:proofErr w:type="spellStart"/>
      <w:r w:rsidRPr="007F2010">
        <w:rPr>
          <w:lang w:val="en-IN"/>
        </w:rPr>
        <w:t>picard</w:t>
      </w:r>
      <w:proofErr w:type="spellEnd"/>
      <w:r w:rsidRPr="007F2010">
        <w:rPr>
          <w:lang w:val="en-IN"/>
        </w:rPr>
        <w:t xml:space="preserve"> </w:t>
      </w:r>
      <w:proofErr w:type="spellStart"/>
      <w:r w:rsidRPr="007F2010">
        <w:rPr>
          <w:lang w:val="en-IN"/>
        </w:rPr>
        <w:t>MarkDuplicates</w:t>
      </w:r>
      <w:proofErr w:type="spellEnd"/>
      <w:r w:rsidRPr="007F2010">
        <w:rPr>
          <w:lang w:val="en-IN"/>
        </w:rPr>
        <w:t xml:space="preserve"> \</w:t>
      </w:r>
    </w:p>
    <w:p w14:paraId="1E54004C" w14:textId="77777777" w:rsidR="007F2010" w:rsidRPr="007F2010" w:rsidRDefault="007F2010" w:rsidP="007F2010">
      <w:pPr>
        <w:rPr>
          <w:lang w:val="en-IN"/>
        </w:rPr>
      </w:pPr>
      <w:r w:rsidRPr="007F2010">
        <w:rPr>
          <w:lang w:val="en-IN"/>
        </w:rPr>
        <w:t xml:space="preserve">    I=</w:t>
      </w:r>
      <w:proofErr w:type="spellStart"/>
      <w:r w:rsidRPr="007F2010">
        <w:rPr>
          <w:lang w:val="en-IN"/>
        </w:rPr>
        <w:t>INPUT_sorted.bam</w:t>
      </w:r>
      <w:proofErr w:type="spellEnd"/>
      <w:r w:rsidRPr="007F2010">
        <w:rPr>
          <w:lang w:val="en-IN"/>
        </w:rPr>
        <w:t xml:space="preserve"> \</w:t>
      </w:r>
    </w:p>
    <w:p w14:paraId="179C1B49" w14:textId="77777777" w:rsidR="007F2010" w:rsidRPr="007F2010" w:rsidRDefault="007F2010" w:rsidP="007F2010">
      <w:pPr>
        <w:rPr>
          <w:lang w:val="en-IN"/>
        </w:rPr>
      </w:pPr>
      <w:r w:rsidRPr="007F2010">
        <w:rPr>
          <w:lang w:val="en-IN"/>
        </w:rPr>
        <w:t xml:space="preserve">    O=</w:t>
      </w:r>
      <w:proofErr w:type="spellStart"/>
      <w:r w:rsidRPr="007F2010">
        <w:rPr>
          <w:lang w:val="en-IN"/>
        </w:rPr>
        <w:t>INPUT_dedup.bam</w:t>
      </w:r>
      <w:proofErr w:type="spellEnd"/>
      <w:r w:rsidRPr="007F2010">
        <w:rPr>
          <w:lang w:val="en-IN"/>
        </w:rPr>
        <w:t xml:space="preserve"> \</w:t>
      </w:r>
    </w:p>
    <w:p w14:paraId="5ACF716C" w14:textId="77777777" w:rsidR="007F2010" w:rsidRPr="007F2010" w:rsidRDefault="007F2010" w:rsidP="007F2010">
      <w:pPr>
        <w:rPr>
          <w:lang w:val="en-IN"/>
        </w:rPr>
      </w:pPr>
      <w:r w:rsidRPr="007F2010">
        <w:rPr>
          <w:lang w:val="en-IN"/>
        </w:rPr>
        <w:t xml:space="preserve">    M=INPUT_metrics.txt \</w:t>
      </w:r>
    </w:p>
    <w:p w14:paraId="633F1506" w14:textId="77777777" w:rsidR="007F2010" w:rsidRPr="007F2010" w:rsidRDefault="007F2010" w:rsidP="007F2010">
      <w:pPr>
        <w:rPr>
          <w:lang w:val="en-IN"/>
        </w:rPr>
      </w:pPr>
      <w:r w:rsidRPr="007F2010">
        <w:rPr>
          <w:lang w:val="en-IN"/>
        </w:rPr>
        <w:t xml:space="preserve">    REMOVE_DUPLICATES=true</w:t>
      </w:r>
    </w:p>
    <w:p w14:paraId="06166A63" w14:textId="42370E23" w:rsidR="007F2010" w:rsidRPr="007F2010" w:rsidRDefault="007F2010" w:rsidP="007F2010">
      <w:pPr>
        <w:rPr>
          <w:lang w:val="en-IN"/>
        </w:rPr>
      </w:pPr>
    </w:p>
    <w:p w14:paraId="24FC1E53" w14:textId="55263825" w:rsidR="007F2010" w:rsidRPr="007F2010" w:rsidRDefault="007F2010" w:rsidP="007F2010">
      <w:pPr>
        <w:rPr>
          <w:b/>
          <w:bCs/>
          <w:lang w:val="en-IN"/>
        </w:rPr>
      </w:pPr>
      <w:r w:rsidRPr="007F2010">
        <w:rPr>
          <w:b/>
          <w:bCs/>
          <w:lang w:val="en-IN"/>
        </w:rPr>
        <w:t xml:space="preserve"> Index the Deduplicated BAM files</w:t>
      </w:r>
    </w:p>
    <w:p w14:paraId="77241F21" w14:textId="77777777"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index USF2_dedup.bam</w:t>
      </w:r>
    </w:p>
    <w:p w14:paraId="3FCB320B" w14:textId="77777777"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index </w:t>
      </w:r>
      <w:proofErr w:type="spellStart"/>
      <w:r w:rsidRPr="007F2010">
        <w:rPr>
          <w:lang w:val="en-IN"/>
        </w:rPr>
        <w:t>INPUT_dedup.bam</w:t>
      </w:r>
      <w:proofErr w:type="spellEnd"/>
    </w:p>
    <w:p w14:paraId="760F883E" w14:textId="77777777" w:rsidR="00486247" w:rsidRDefault="00486247" w:rsidP="00486247"/>
    <w:p w14:paraId="3ED1B51A" w14:textId="768F6480" w:rsidR="00486247" w:rsidRDefault="00486247" w:rsidP="00486247">
      <w:r>
        <w:t># These steps convert, sort, remove PCR duplicates, and index BAM files for further analysis.</w:t>
      </w:r>
    </w:p>
    <w:p w14:paraId="714BAFFA" w14:textId="3644BEB4" w:rsidR="007F2010" w:rsidRPr="007F2010" w:rsidRDefault="007F2010" w:rsidP="007F2010">
      <w:pPr>
        <w:rPr>
          <w:lang w:val="en-IN"/>
        </w:rPr>
      </w:pPr>
    </w:p>
    <w:p w14:paraId="7FAAFDCE" w14:textId="017D2E55" w:rsidR="007F2010" w:rsidRPr="007F2010" w:rsidRDefault="007F2010" w:rsidP="007F2010">
      <w:pPr>
        <w:rPr>
          <w:b/>
          <w:bCs/>
          <w:lang w:val="en-IN"/>
        </w:rPr>
      </w:pPr>
      <w:r w:rsidRPr="007F2010">
        <w:rPr>
          <w:b/>
          <w:bCs/>
          <w:lang w:val="en-IN"/>
        </w:rPr>
        <w:t>Final Alignment QC (After Deduplication)</w:t>
      </w:r>
    </w:p>
    <w:p w14:paraId="5DD7CEEE" w14:textId="77777777" w:rsidR="007F2010" w:rsidRPr="007F2010" w:rsidRDefault="007F2010" w:rsidP="007F2010">
      <w:pPr>
        <w:rPr>
          <w:lang w:val="en-IN"/>
        </w:rPr>
      </w:pPr>
      <w:proofErr w:type="spellStart"/>
      <w:r w:rsidRPr="007F2010">
        <w:rPr>
          <w:lang w:val="en-IN"/>
        </w:rPr>
        <w:t>samtools</w:t>
      </w:r>
      <w:proofErr w:type="spellEnd"/>
      <w:r w:rsidRPr="007F2010">
        <w:rPr>
          <w:lang w:val="en-IN"/>
        </w:rPr>
        <w:t xml:space="preserve"> </w:t>
      </w:r>
      <w:proofErr w:type="spellStart"/>
      <w:r w:rsidRPr="007F2010">
        <w:rPr>
          <w:lang w:val="en-IN"/>
        </w:rPr>
        <w:t>flagstat</w:t>
      </w:r>
      <w:proofErr w:type="spellEnd"/>
      <w:r w:rsidRPr="007F2010">
        <w:rPr>
          <w:lang w:val="en-IN"/>
        </w:rPr>
        <w:t xml:space="preserve"> USF2_dedup.bam &gt; USF2_flagstat_final.txt</w:t>
      </w:r>
    </w:p>
    <w:p w14:paraId="3B2A6D7B" w14:textId="77777777" w:rsidR="007F2010" w:rsidRPr="007F2010" w:rsidRDefault="007F2010" w:rsidP="007F2010">
      <w:pPr>
        <w:rPr>
          <w:lang w:val="en-IN"/>
        </w:rPr>
      </w:pPr>
      <w:proofErr w:type="spellStart"/>
      <w:r w:rsidRPr="007F2010">
        <w:rPr>
          <w:lang w:val="en-IN"/>
        </w:rPr>
        <w:lastRenderedPageBreak/>
        <w:t>samtools</w:t>
      </w:r>
      <w:proofErr w:type="spellEnd"/>
      <w:r w:rsidRPr="007F2010">
        <w:rPr>
          <w:lang w:val="en-IN"/>
        </w:rPr>
        <w:t xml:space="preserve"> </w:t>
      </w:r>
      <w:proofErr w:type="spellStart"/>
      <w:r w:rsidRPr="007F2010">
        <w:rPr>
          <w:lang w:val="en-IN"/>
        </w:rPr>
        <w:t>flagstat</w:t>
      </w:r>
      <w:proofErr w:type="spellEnd"/>
      <w:r w:rsidRPr="007F2010">
        <w:rPr>
          <w:lang w:val="en-IN"/>
        </w:rPr>
        <w:t xml:space="preserve"> </w:t>
      </w:r>
      <w:proofErr w:type="spellStart"/>
      <w:r w:rsidRPr="007F2010">
        <w:rPr>
          <w:lang w:val="en-IN"/>
        </w:rPr>
        <w:t>INPUT_dedup.bam</w:t>
      </w:r>
      <w:proofErr w:type="spellEnd"/>
      <w:r w:rsidRPr="007F2010">
        <w:rPr>
          <w:lang w:val="en-IN"/>
        </w:rPr>
        <w:t xml:space="preserve"> &gt; INPUT_flagstat_final.txt</w:t>
      </w:r>
    </w:p>
    <w:p w14:paraId="65B6EC89" w14:textId="4BF2CB9A" w:rsidR="007F2010" w:rsidRPr="007F2010" w:rsidRDefault="007F2010" w:rsidP="007F2010">
      <w:pPr>
        <w:rPr>
          <w:lang w:val="en-IN"/>
        </w:rPr>
      </w:pPr>
      <w:r w:rsidRPr="003D6ED4">
        <w:rPr>
          <w:b/>
          <w:bCs/>
          <w:noProof/>
        </w:rPr>
        <w:drawing>
          <wp:inline distT="0" distB="0" distL="0" distR="0" wp14:anchorId="3C79A584" wp14:editId="556103CE">
            <wp:extent cx="5394960" cy="3480435"/>
            <wp:effectExtent l="0" t="0" r="0" b="5715"/>
            <wp:docPr id="69931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18447" name=""/>
                    <pic:cNvPicPr/>
                  </pic:nvPicPr>
                  <pic:blipFill>
                    <a:blip r:embed="rId12"/>
                    <a:stretch>
                      <a:fillRect/>
                    </a:stretch>
                  </pic:blipFill>
                  <pic:spPr>
                    <a:xfrm>
                      <a:off x="0" y="0"/>
                      <a:ext cx="5432087" cy="3504387"/>
                    </a:xfrm>
                    <a:prstGeom prst="rect">
                      <a:avLst/>
                    </a:prstGeom>
                  </pic:spPr>
                </pic:pic>
              </a:graphicData>
            </a:graphic>
          </wp:inline>
        </w:drawing>
      </w:r>
    </w:p>
    <w:p w14:paraId="66D101BD" w14:textId="56E0BA0E" w:rsidR="007F2010" w:rsidRDefault="007F2010" w:rsidP="007F2010">
      <w:pPr>
        <w:rPr>
          <w:b/>
          <w:bCs/>
          <w:lang w:val="en-IN"/>
        </w:rPr>
      </w:pPr>
      <w:r w:rsidRPr="003D6ED4">
        <w:rPr>
          <w:b/>
          <w:bCs/>
          <w:noProof/>
        </w:rPr>
        <w:drawing>
          <wp:inline distT="0" distB="0" distL="0" distR="0" wp14:anchorId="064E9E54" wp14:editId="4ACAF19B">
            <wp:extent cx="5486400" cy="2117729"/>
            <wp:effectExtent l="0" t="0" r="0" b="0"/>
            <wp:docPr id="59815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7786" name=""/>
                    <pic:cNvPicPr/>
                  </pic:nvPicPr>
                  <pic:blipFill>
                    <a:blip r:embed="rId13"/>
                    <a:stretch>
                      <a:fillRect/>
                    </a:stretch>
                  </pic:blipFill>
                  <pic:spPr>
                    <a:xfrm>
                      <a:off x="0" y="0"/>
                      <a:ext cx="5486400" cy="2117729"/>
                    </a:xfrm>
                    <a:prstGeom prst="rect">
                      <a:avLst/>
                    </a:prstGeom>
                  </pic:spPr>
                </pic:pic>
              </a:graphicData>
            </a:graphic>
          </wp:inline>
        </w:drawing>
      </w:r>
    </w:p>
    <w:p w14:paraId="2E55E162" w14:textId="77777777" w:rsidR="007F2010" w:rsidRDefault="007F2010" w:rsidP="007F2010">
      <w:pPr>
        <w:rPr>
          <w:b/>
          <w:bCs/>
          <w:lang w:val="en-IN"/>
        </w:rPr>
      </w:pPr>
    </w:p>
    <w:p w14:paraId="359D3057" w14:textId="66A3A09F" w:rsidR="007F2010" w:rsidRPr="007F2010" w:rsidRDefault="007F2010" w:rsidP="007F2010">
      <w:pPr>
        <w:rPr>
          <w:b/>
          <w:bCs/>
          <w:lang w:val="en-IN"/>
        </w:rPr>
      </w:pPr>
      <w:r w:rsidRPr="007F2010">
        <w:rPr>
          <w:b/>
          <w:bCs/>
          <w:lang w:val="en-IN"/>
        </w:rPr>
        <w:t>Clean Up Intermediate Large Files (Optional, but recommended)</w:t>
      </w:r>
    </w:p>
    <w:p w14:paraId="6A545B03" w14:textId="77777777" w:rsidR="007F2010" w:rsidRPr="007F2010" w:rsidRDefault="007F2010" w:rsidP="007F2010">
      <w:pPr>
        <w:rPr>
          <w:lang w:val="en-IN"/>
        </w:rPr>
      </w:pPr>
      <w:r w:rsidRPr="007F2010">
        <w:rPr>
          <w:lang w:val="en-IN"/>
        </w:rPr>
        <w:t xml:space="preserve">rm USF2.sam </w:t>
      </w:r>
      <w:proofErr w:type="spellStart"/>
      <w:r w:rsidRPr="007F2010">
        <w:rPr>
          <w:lang w:val="en-IN"/>
        </w:rPr>
        <w:t>INPUT.sam</w:t>
      </w:r>
      <w:proofErr w:type="spellEnd"/>
    </w:p>
    <w:p w14:paraId="41346106" w14:textId="77777777" w:rsidR="007F2010" w:rsidRPr="007F2010" w:rsidRDefault="007F2010" w:rsidP="007F2010">
      <w:pPr>
        <w:rPr>
          <w:lang w:val="en-IN"/>
        </w:rPr>
      </w:pPr>
      <w:r w:rsidRPr="007F2010">
        <w:rPr>
          <w:lang w:val="en-IN"/>
        </w:rPr>
        <w:t xml:space="preserve">rm USF2.bam </w:t>
      </w:r>
      <w:proofErr w:type="spellStart"/>
      <w:r w:rsidRPr="007F2010">
        <w:rPr>
          <w:lang w:val="en-IN"/>
        </w:rPr>
        <w:t>INPUT.bam</w:t>
      </w:r>
      <w:proofErr w:type="spellEnd"/>
    </w:p>
    <w:p w14:paraId="117B0257" w14:textId="77777777" w:rsidR="007F2010" w:rsidRPr="007F2010" w:rsidRDefault="007F2010" w:rsidP="007F2010">
      <w:pPr>
        <w:rPr>
          <w:lang w:val="en-IN"/>
        </w:rPr>
      </w:pPr>
      <w:r w:rsidRPr="007F2010">
        <w:rPr>
          <w:lang w:val="en-IN"/>
        </w:rPr>
        <w:t xml:space="preserve">rm USF2_sorted.bam </w:t>
      </w:r>
      <w:proofErr w:type="spellStart"/>
      <w:r w:rsidRPr="007F2010">
        <w:rPr>
          <w:lang w:val="en-IN"/>
        </w:rPr>
        <w:t>INPUT_sorted.bam</w:t>
      </w:r>
      <w:proofErr w:type="spellEnd"/>
    </w:p>
    <w:p w14:paraId="7D4F742F" w14:textId="77777777" w:rsidR="007F2010" w:rsidRDefault="007F2010"/>
    <w:p w14:paraId="600EBB94" w14:textId="04518207" w:rsidR="00D37FAF" w:rsidRPr="000B26CB" w:rsidRDefault="00000000" w:rsidP="007F2010">
      <w:pPr>
        <w:rPr>
          <w:rFonts w:asciiTheme="majorHAnsi" w:hAnsiTheme="majorHAnsi" w:cstheme="majorHAnsi"/>
          <w:b/>
          <w:bCs/>
          <w:color w:val="548DD4" w:themeColor="text2" w:themeTint="99"/>
          <w:sz w:val="32"/>
          <w:szCs w:val="32"/>
        </w:rPr>
      </w:pPr>
      <w:r w:rsidRPr="000B26CB">
        <w:rPr>
          <w:rFonts w:asciiTheme="majorHAnsi" w:hAnsiTheme="majorHAnsi" w:cstheme="majorHAnsi"/>
          <w:b/>
          <w:bCs/>
          <w:color w:val="548DD4" w:themeColor="text2" w:themeTint="99"/>
          <w:sz w:val="32"/>
          <w:szCs w:val="32"/>
        </w:rPr>
        <w:lastRenderedPageBreak/>
        <w:t>10. Peak Calling with HOMER</w:t>
      </w:r>
    </w:p>
    <w:p w14:paraId="5F9DE0B7" w14:textId="18C68406" w:rsidR="00057743" w:rsidRPr="00057743" w:rsidRDefault="00057743" w:rsidP="00057743">
      <w:pPr>
        <w:rPr>
          <w:b/>
          <w:bCs/>
          <w:color w:val="C00000"/>
          <w:sz w:val="24"/>
          <w:szCs w:val="24"/>
          <w:lang w:val="en-IN"/>
        </w:rPr>
      </w:pPr>
      <w:r w:rsidRPr="00057743">
        <w:rPr>
          <w:b/>
          <w:bCs/>
          <w:color w:val="C00000"/>
          <w:sz w:val="24"/>
          <w:szCs w:val="24"/>
          <w:lang w:val="en-IN"/>
        </w:rPr>
        <w:t>(Filtering → Tag Directories → Peak Calling)</w:t>
      </w:r>
    </w:p>
    <w:p w14:paraId="751820F0" w14:textId="77777777" w:rsidR="00057743" w:rsidRDefault="00057743" w:rsidP="00057743">
      <w:pPr>
        <w:rPr>
          <w:b/>
          <w:bCs/>
          <w:lang w:val="en-IN"/>
        </w:rPr>
      </w:pPr>
    </w:p>
    <w:p w14:paraId="46C2C6EA" w14:textId="12C39AD9" w:rsidR="00057743" w:rsidRPr="00057743" w:rsidRDefault="00057743" w:rsidP="00057743">
      <w:pPr>
        <w:rPr>
          <w:lang w:val="en-IN"/>
        </w:rPr>
      </w:pPr>
      <w:r w:rsidRPr="00057743">
        <w:rPr>
          <w:b/>
          <w:bCs/>
          <w:lang w:val="en-IN"/>
        </w:rPr>
        <w:t>Working directory:</w:t>
      </w:r>
    </w:p>
    <w:p w14:paraId="3955D134" w14:textId="77777777" w:rsidR="00057743" w:rsidRPr="00057743" w:rsidRDefault="00057743" w:rsidP="00057743">
      <w:pPr>
        <w:rPr>
          <w:lang w:val="en-IN"/>
        </w:rPr>
      </w:pPr>
      <w:r w:rsidRPr="00057743">
        <w:rPr>
          <w:lang w:val="en-IN"/>
        </w:rPr>
        <w:t>cd ~/GSE104247/bam</w:t>
      </w:r>
    </w:p>
    <w:p w14:paraId="2C479BB2" w14:textId="39B49A8A" w:rsidR="00057743" w:rsidRPr="00057743" w:rsidRDefault="00057743" w:rsidP="00057743">
      <w:pPr>
        <w:rPr>
          <w:lang w:val="en-IN"/>
        </w:rPr>
      </w:pPr>
    </w:p>
    <w:p w14:paraId="522CD368" w14:textId="6BF52D93" w:rsidR="00057743" w:rsidRPr="00057743" w:rsidRDefault="00486247" w:rsidP="00057743">
      <w:pPr>
        <w:rPr>
          <w:b/>
          <w:bCs/>
          <w:lang w:val="en-IN"/>
        </w:rPr>
      </w:pPr>
      <w:r>
        <w:rPr>
          <w:b/>
          <w:bCs/>
          <w:lang w:val="en-IN"/>
        </w:rPr>
        <w:t>10.</w:t>
      </w:r>
      <w:r w:rsidR="00057743" w:rsidRPr="00057743">
        <w:rPr>
          <w:b/>
          <w:bCs/>
          <w:lang w:val="en-IN"/>
        </w:rPr>
        <w:t>1 Download hg38 ENCODE Blacklist (one-time)</w:t>
      </w:r>
    </w:p>
    <w:p w14:paraId="1CB70B29" w14:textId="504F65ED" w:rsidR="00057743" w:rsidRPr="00057743" w:rsidRDefault="00486247" w:rsidP="00057743">
      <w:pPr>
        <w:rPr>
          <w:lang w:val="en-IN"/>
        </w:rPr>
      </w:pPr>
      <w:r>
        <w:rPr>
          <w:lang w:val="en-IN"/>
        </w:rPr>
        <w:t xml:space="preserve"># </w:t>
      </w:r>
      <w:r w:rsidR="00057743" w:rsidRPr="00057743">
        <w:rPr>
          <w:lang w:val="en-IN"/>
        </w:rPr>
        <w:t xml:space="preserve">These regions produce artificial </w:t>
      </w:r>
      <w:proofErr w:type="spellStart"/>
      <w:r w:rsidR="00057743" w:rsidRPr="00057743">
        <w:rPr>
          <w:lang w:val="en-IN"/>
        </w:rPr>
        <w:t>ChIP-seq</w:t>
      </w:r>
      <w:proofErr w:type="spellEnd"/>
      <w:r w:rsidR="00057743" w:rsidRPr="00057743">
        <w:rPr>
          <w:lang w:val="en-IN"/>
        </w:rPr>
        <w:t xml:space="preserve"> signal and must be removed before peak calling.</w:t>
      </w:r>
    </w:p>
    <w:p w14:paraId="3533D739" w14:textId="77777777" w:rsidR="00057743" w:rsidRPr="00057743" w:rsidRDefault="00057743" w:rsidP="00057743">
      <w:pPr>
        <w:rPr>
          <w:lang w:val="en-IN"/>
        </w:rPr>
      </w:pPr>
      <w:proofErr w:type="spellStart"/>
      <w:r w:rsidRPr="00057743">
        <w:rPr>
          <w:lang w:val="en-IN"/>
        </w:rPr>
        <w:t>wget</w:t>
      </w:r>
      <w:proofErr w:type="spellEnd"/>
      <w:r w:rsidRPr="00057743">
        <w:rPr>
          <w:lang w:val="en-IN"/>
        </w:rPr>
        <w:t xml:space="preserve"> https://raw.githubusercontent.com/Boyle-Lab/Blacklist/master/lists/hg38-blacklist.v2.bed.gz</w:t>
      </w:r>
    </w:p>
    <w:p w14:paraId="20D46972" w14:textId="77777777" w:rsidR="00057743" w:rsidRPr="00057743" w:rsidRDefault="00057743" w:rsidP="00057743">
      <w:pPr>
        <w:rPr>
          <w:lang w:val="en-IN"/>
        </w:rPr>
      </w:pPr>
      <w:proofErr w:type="spellStart"/>
      <w:r w:rsidRPr="00057743">
        <w:rPr>
          <w:lang w:val="en-IN"/>
        </w:rPr>
        <w:t>gunzip</w:t>
      </w:r>
      <w:proofErr w:type="spellEnd"/>
      <w:r w:rsidRPr="00057743">
        <w:rPr>
          <w:lang w:val="en-IN"/>
        </w:rPr>
        <w:t xml:space="preserve"> hg38-blacklist.v2.bed.gz</w:t>
      </w:r>
    </w:p>
    <w:p w14:paraId="0FDDF5B0" w14:textId="609963A4" w:rsidR="00057743" w:rsidRPr="00057743" w:rsidRDefault="00057743" w:rsidP="00057743">
      <w:pPr>
        <w:rPr>
          <w:lang w:val="en-IN"/>
        </w:rPr>
      </w:pPr>
    </w:p>
    <w:p w14:paraId="5DB50644" w14:textId="77777777" w:rsidR="00486247" w:rsidRDefault="00486247" w:rsidP="00057743">
      <w:pPr>
        <w:rPr>
          <w:b/>
          <w:bCs/>
          <w:lang w:val="en-IN"/>
        </w:rPr>
      </w:pPr>
    </w:p>
    <w:p w14:paraId="5127080D" w14:textId="40B0F063" w:rsidR="00057743" w:rsidRPr="00057743" w:rsidRDefault="00486247" w:rsidP="00057743">
      <w:pPr>
        <w:rPr>
          <w:b/>
          <w:bCs/>
          <w:lang w:val="en-IN"/>
        </w:rPr>
      </w:pPr>
      <w:r>
        <w:rPr>
          <w:b/>
          <w:bCs/>
          <w:lang w:val="en-IN"/>
        </w:rPr>
        <w:t>10.2</w:t>
      </w:r>
      <w:r w:rsidR="00057743" w:rsidRPr="00057743">
        <w:rPr>
          <w:b/>
          <w:bCs/>
          <w:lang w:val="en-IN"/>
        </w:rPr>
        <w:t xml:space="preserve"> Remove Blacklisted Regions (</w:t>
      </w:r>
      <w:proofErr w:type="spellStart"/>
      <w:r w:rsidR="00057743" w:rsidRPr="00057743">
        <w:rPr>
          <w:b/>
          <w:bCs/>
          <w:lang w:val="en-IN"/>
        </w:rPr>
        <w:t>bedtools</w:t>
      </w:r>
      <w:proofErr w:type="spellEnd"/>
      <w:r w:rsidR="00057743" w:rsidRPr="00057743">
        <w:rPr>
          <w:b/>
          <w:bCs/>
          <w:lang w:val="en-IN"/>
        </w:rPr>
        <w:t xml:space="preserve"> intersect)</w:t>
      </w:r>
    </w:p>
    <w:p w14:paraId="616CAD84" w14:textId="07EF91FA" w:rsidR="00057743" w:rsidRPr="00057743" w:rsidRDefault="00486247" w:rsidP="00057743">
      <w:pPr>
        <w:rPr>
          <w:lang w:val="en-IN"/>
        </w:rPr>
      </w:pPr>
      <w:r>
        <w:rPr>
          <w:lang w:val="en-IN"/>
        </w:rPr>
        <w:t xml:space="preserve"># </w:t>
      </w:r>
      <w:r w:rsidR="00057743" w:rsidRPr="00057743">
        <w:rPr>
          <w:lang w:val="en-IN"/>
        </w:rPr>
        <w:t xml:space="preserve">-v keeps only the reads that </w:t>
      </w:r>
      <w:r w:rsidR="00057743" w:rsidRPr="00057743">
        <w:rPr>
          <w:b/>
          <w:bCs/>
          <w:lang w:val="en-IN"/>
        </w:rPr>
        <w:t>do NOT</w:t>
      </w:r>
      <w:r w:rsidR="00057743" w:rsidRPr="00057743">
        <w:rPr>
          <w:lang w:val="en-IN"/>
        </w:rPr>
        <w:t xml:space="preserve"> overlap the blacklist</w:t>
      </w:r>
    </w:p>
    <w:p w14:paraId="21499625" w14:textId="77907DAA" w:rsidR="00057743" w:rsidRPr="00057743" w:rsidRDefault="00057743" w:rsidP="00057743">
      <w:pPr>
        <w:rPr>
          <w:lang w:val="en-IN"/>
        </w:rPr>
      </w:pPr>
      <w:proofErr w:type="spellStart"/>
      <w:r w:rsidRPr="00057743">
        <w:rPr>
          <w:lang w:val="en-IN"/>
        </w:rPr>
        <w:t>bedtools</w:t>
      </w:r>
      <w:proofErr w:type="spellEnd"/>
      <w:r w:rsidRPr="00057743">
        <w:rPr>
          <w:lang w:val="en-IN"/>
        </w:rPr>
        <w:t xml:space="preserve"> intersect \</w:t>
      </w:r>
    </w:p>
    <w:p w14:paraId="1F11C037" w14:textId="77777777" w:rsidR="00057743" w:rsidRPr="00057743" w:rsidRDefault="00057743" w:rsidP="00057743">
      <w:pPr>
        <w:rPr>
          <w:lang w:val="en-IN"/>
        </w:rPr>
      </w:pPr>
      <w:r w:rsidRPr="00057743">
        <w:rPr>
          <w:lang w:val="en-IN"/>
        </w:rPr>
        <w:t xml:space="preserve">  -v \</w:t>
      </w:r>
    </w:p>
    <w:p w14:paraId="0707CF5B" w14:textId="77777777" w:rsidR="00057743" w:rsidRPr="00057743" w:rsidRDefault="00057743" w:rsidP="00057743">
      <w:pPr>
        <w:rPr>
          <w:lang w:val="en-IN"/>
        </w:rPr>
      </w:pPr>
      <w:r w:rsidRPr="00057743">
        <w:rPr>
          <w:lang w:val="en-IN"/>
        </w:rPr>
        <w:t xml:space="preserve">  -</w:t>
      </w:r>
      <w:proofErr w:type="spellStart"/>
      <w:r w:rsidRPr="00057743">
        <w:rPr>
          <w:lang w:val="en-IN"/>
        </w:rPr>
        <w:t>abam</w:t>
      </w:r>
      <w:proofErr w:type="spellEnd"/>
      <w:r w:rsidRPr="00057743">
        <w:rPr>
          <w:lang w:val="en-IN"/>
        </w:rPr>
        <w:t xml:space="preserve"> USF2_dedup.bam \</w:t>
      </w:r>
    </w:p>
    <w:p w14:paraId="51AA9393" w14:textId="77777777" w:rsidR="00057743" w:rsidRPr="00057743" w:rsidRDefault="00057743" w:rsidP="00057743">
      <w:pPr>
        <w:rPr>
          <w:lang w:val="en-IN"/>
        </w:rPr>
      </w:pPr>
      <w:r w:rsidRPr="00057743">
        <w:rPr>
          <w:lang w:val="en-IN"/>
        </w:rPr>
        <w:t xml:space="preserve">  -b hg38-blacklist.v2.bed \</w:t>
      </w:r>
    </w:p>
    <w:p w14:paraId="17EC4D1D" w14:textId="77777777" w:rsidR="00057743" w:rsidRPr="00057743" w:rsidRDefault="00057743" w:rsidP="00057743">
      <w:pPr>
        <w:rPr>
          <w:lang w:val="en-IN"/>
        </w:rPr>
      </w:pPr>
      <w:r w:rsidRPr="00057743">
        <w:rPr>
          <w:lang w:val="en-IN"/>
        </w:rPr>
        <w:t xml:space="preserve">  &gt; USF2_clean.bam</w:t>
      </w:r>
    </w:p>
    <w:p w14:paraId="5F571BCA" w14:textId="77777777" w:rsidR="00057743" w:rsidRPr="00057743" w:rsidRDefault="00057743" w:rsidP="00057743">
      <w:pPr>
        <w:rPr>
          <w:lang w:val="en-IN"/>
        </w:rPr>
      </w:pPr>
    </w:p>
    <w:p w14:paraId="2BD1EE73" w14:textId="77777777" w:rsidR="00057743" w:rsidRPr="00057743" w:rsidRDefault="00057743" w:rsidP="00057743">
      <w:pPr>
        <w:rPr>
          <w:lang w:val="en-IN"/>
        </w:rPr>
      </w:pPr>
      <w:proofErr w:type="spellStart"/>
      <w:r w:rsidRPr="00057743">
        <w:rPr>
          <w:lang w:val="en-IN"/>
        </w:rPr>
        <w:t>bedtools</w:t>
      </w:r>
      <w:proofErr w:type="spellEnd"/>
      <w:r w:rsidRPr="00057743">
        <w:rPr>
          <w:lang w:val="en-IN"/>
        </w:rPr>
        <w:t xml:space="preserve"> intersect \</w:t>
      </w:r>
    </w:p>
    <w:p w14:paraId="2FB571FE" w14:textId="77777777" w:rsidR="00057743" w:rsidRPr="00057743" w:rsidRDefault="00057743" w:rsidP="00057743">
      <w:pPr>
        <w:rPr>
          <w:lang w:val="en-IN"/>
        </w:rPr>
      </w:pPr>
      <w:r w:rsidRPr="00057743">
        <w:rPr>
          <w:lang w:val="en-IN"/>
        </w:rPr>
        <w:t xml:space="preserve">  -v \</w:t>
      </w:r>
    </w:p>
    <w:p w14:paraId="5EE2EA4C" w14:textId="77777777" w:rsidR="00057743" w:rsidRPr="00057743" w:rsidRDefault="00057743" w:rsidP="00057743">
      <w:pPr>
        <w:rPr>
          <w:lang w:val="en-IN"/>
        </w:rPr>
      </w:pPr>
      <w:r w:rsidRPr="00057743">
        <w:rPr>
          <w:lang w:val="en-IN"/>
        </w:rPr>
        <w:t xml:space="preserve">  -</w:t>
      </w:r>
      <w:proofErr w:type="spellStart"/>
      <w:r w:rsidRPr="00057743">
        <w:rPr>
          <w:lang w:val="en-IN"/>
        </w:rPr>
        <w:t>abam</w:t>
      </w:r>
      <w:proofErr w:type="spellEnd"/>
      <w:r w:rsidRPr="00057743">
        <w:rPr>
          <w:lang w:val="en-IN"/>
        </w:rPr>
        <w:t xml:space="preserve"> </w:t>
      </w:r>
      <w:proofErr w:type="spellStart"/>
      <w:r w:rsidRPr="00057743">
        <w:rPr>
          <w:lang w:val="en-IN"/>
        </w:rPr>
        <w:t>INPUT_dedup.bam</w:t>
      </w:r>
      <w:proofErr w:type="spellEnd"/>
      <w:r w:rsidRPr="00057743">
        <w:rPr>
          <w:lang w:val="en-IN"/>
        </w:rPr>
        <w:t xml:space="preserve"> \</w:t>
      </w:r>
    </w:p>
    <w:p w14:paraId="42435B52" w14:textId="77777777" w:rsidR="00057743" w:rsidRPr="00057743" w:rsidRDefault="00057743" w:rsidP="00057743">
      <w:pPr>
        <w:rPr>
          <w:lang w:val="en-IN"/>
        </w:rPr>
      </w:pPr>
      <w:r w:rsidRPr="00057743">
        <w:rPr>
          <w:lang w:val="en-IN"/>
        </w:rPr>
        <w:t xml:space="preserve">  -b hg38-blacklist.v2.bed \</w:t>
      </w:r>
    </w:p>
    <w:p w14:paraId="2D134057" w14:textId="77777777" w:rsidR="00057743" w:rsidRPr="00057743" w:rsidRDefault="00057743" w:rsidP="00057743">
      <w:pPr>
        <w:rPr>
          <w:lang w:val="en-IN"/>
        </w:rPr>
      </w:pPr>
      <w:r w:rsidRPr="00057743">
        <w:rPr>
          <w:lang w:val="en-IN"/>
        </w:rPr>
        <w:t xml:space="preserve">  &gt; </w:t>
      </w:r>
      <w:proofErr w:type="spellStart"/>
      <w:r w:rsidRPr="00057743">
        <w:rPr>
          <w:lang w:val="en-IN"/>
        </w:rPr>
        <w:t>INPUT_clean.bam</w:t>
      </w:r>
      <w:proofErr w:type="spellEnd"/>
    </w:p>
    <w:p w14:paraId="5698247E" w14:textId="2A03E48A" w:rsidR="00057743" w:rsidRPr="00057743" w:rsidRDefault="00057743" w:rsidP="00057743">
      <w:pPr>
        <w:rPr>
          <w:lang w:val="en-IN"/>
        </w:rPr>
      </w:pPr>
    </w:p>
    <w:p w14:paraId="67CC5CA3" w14:textId="77777777" w:rsidR="00486247" w:rsidRDefault="00486247" w:rsidP="00057743">
      <w:pPr>
        <w:rPr>
          <w:b/>
          <w:bCs/>
          <w:lang w:val="en-IN"/>
        </w:rPr>
      </w:pPr>
    </w:p>
    <w:p w14:paraId="25BCDC47" w14:textId="7263554D" w:rsidR="00057743" w:rsidRPr="00057743" w:rsidRDefault="00486247" w:rsidP="00057743">
      <w:pPr>
        <w:rPr>
          <w:b/>
          <w:bCs/>
          <w:lang w:val="en-IN"/>
        </w:rPr>
      </w:pPr>
      <w:r>
        <w:rPr>
          <w:b/>
          <w:bCs/>
          <w:lang w:val="en-IN"/>
        </w:rPr>
        <w:t>10.3</w:t>
      </w:r>
      <w:r w:rsidR="00057743" w:rsidRPr="00057743">
        <w:rPr>
          <w:b/>
          <w:bCs/>
          <w:lang w:val="en-IN"/>
        </w:rPr>
        <w:t xml:space="preserve"> Index the Filtered BAM Files</w:t>
      </w:r>
    </w:p>
    <w:p w14:paraId="595B55DA" w14:textId="354080F7" w:rsidR="00057743" w:rsidRPr="00057743" w:rsidRDefault="00486247" w:rsidP="00057743">
      <w:pPr>
        <w:rPr>
          <w:lang w:val="en-IN"/>
        </w:rPr>
      </w:pPr>
      <w:r>
        <w:rPr>
          <w:lang w:val="en-IN"/>
        </w:rPr>
        <w:t xml:space="preserve"># </w:t>
      </w:r>
      <w:r w:rsidR="00057743" w:rsidRPr="00057743">
        <w:rPr>
          <w:lang w:val="en-IN"/>
        </w:rPr>
        <w:t>Required for HOMER, IGV, and region-based tools.</w:t>
      </w:r>
    </w:p>
    <w:p w14:paraId="1FF95FAB" w14:textId="77777777" w:rsidR="00057743" w:rsidRPr="00057743" w:rsidRDefault="00057743" w:rsidP="00057743">
      <w:pPr>
        <w:rPr>
          <w:lang w:val="en-IN"/>
        </w:rPr>
      </w:pPr>
      <w:proofErr w:type="spellStart"/>
      <w:r w:rsidRPr="00057743">
        <w:rPr>
          <w:lang w:val="en-IN"/>
        </w:rPr>
        <w:t>samtools</w:t>
      </w:r>
      <w:proofErr w:type="spellEnd"/>
      <w:r w:rsidRPr="00057743">
        <w:rPr>
          <w:lang w:val="en-IN"/>
        </w:rPr>
        <w:t xml:space="preserve"> index USF2_clean.bam</w:t>
      </w:r>
    </w:p>
    <w:p w14:paraId="3CD7E3EF" w14:textId="77777777" w:rsidR="00057743" w:rsidRPr="00057743" w:rsidRDefault="00057743" w:rsidP="00057743">
      <w:pPr>
        <w:rPr>
          <w:lang w:val="en-IN"/>
        </w:rPr>
      </w:pPr>
      <w:proofErr w:type="spellStart"/>
      <w:r w:rsidRPr="00057743">
        <w:rPr>
          <w:lang w:val="en-IN"/>
        </w:rPr>
        <w:t>samtools</w:t>
      </w:r>
      <w:proofErr w:type="spellEnd"/>
      <w:r w:rsidRPr="00057743">
        <w:rPr>
          <w:lang w:val="en-IN"/>
        </w:rPr>
        <w:t xml:space="preserve"> index </w:t>
      </w:r>
      <w:proofErr w:type="spellStart"/>
      <w:r w:rsidRPr="00057743">
        <w:rPr>
          <w:lang w:val="en-IN"/>
        </w:rPr>
        <w:t>INPUT_clean.bam</w:t>
      </w:r>
      <w:proofErr w:type="spellEnd"/>
    </w:p>
    <w:p w14:paraId="4150263C" w14:textId="260AC830" w:rsidR="00057743" w:rsidRPr="00057743" w:rsidRDefault="00057743" w:rsidP="00057743">
      <w:pPr>
        <w:rPr>
          <w:lang w:val="en-IN"/>
        </w:rPr>
      </w:pPr>
    </w:p>
    <w:p w14:paraId="18372790" w14:textId="77777777" w:rsidR="00486247" w:rsidRDefault="00486247" w:rsidP="00057743">
      <w:pPr>
        <w:rPr>
          <w:b/>
          <w:bCs/>
          <w:lang w:val="en-IN"/>
        </w:rPr>
      </w:pPr>
    </w:p>
    <w:p w14:paraId="3AD7A08B" w14:textId="2E83FABE" w:rsidR="00057743" w:rsidRPr="00057743" w:rsidRDefault="00486247" w:rsidP="00057743">
      <w:pPr>
        <w:rPr>
          <w:b/>
          <w:bCs/>
          <w:lang w:val="en-IN"/>
        </w:rPr>
      </w:pPr>
      <w:r>
        <w:rPr>
          <w:b/>
          <w:bCs/>
          <w:lang w:val="en-IN"/>
        </w:rPr>
        <w:t>10.4</w:t>
      </w:r>
      <w:r w:rsidR="00057743" w:rsidRPr="00057743">
        <w:rPr>
          <w:b/>
          <w:bCs/>
          <w:lang w:val="en-IN"/>
        </w:rPr>
        <w:t xml:space="preserve"> Create HOMER Tag Directories</w:t>
      </w:r>
    </w:p>
    <w:p w14:paraId="7D36B8AD" w14:textId="11062126" w:rsidR="00057743" w:rsidRPr="00057743" w:rsidRDefault="00486247" w:rsidP="00057743">
      <w:pPr>
        <w:rPr>
          <w:lang w:val="en-IN"/>
        </w:rPr>
      </w:pPr>
      <w:r>
        <w:rPr>
          <w:lang w:val="en-IN"/>
        </w:rPr>
        <w:t>#</w:t>
      </w:r>
      <w:r w:rsidR="00057743" w:rsidRPr="00057743">
        <w:rPr>
          <w:lang w:val="en-IN"/>
        </w:rPr>
        <w:t>Tag directories store optimized read/tag positions. HOMER uses them internally for peak calling.</w:t>
      </w:r>
    </w:p>
    <w:p w14:paraId="3757D04A" w14:textId="77777777" w:rsidR="00057743" w:rsidRPr="00057743" w:rsidRDefault="00057743" w:rsidP="00057743">
      <w:pPr>
        <w:rPr>
          <w:lang w:val="en-IN"/>
        </w:rPr>
      </w:pPr>
      <w:proofErr w:type="spellStart"/>
      <w:r w:rsidRPr="00057743">
        <w:rPr>
          <w:lang w:val="en-IN"/>
        </w:rPr>
        <w:t>makeTagDirectory</w:t>
      </w:r>
      <w:proofErr w:type="spellEnd"/>
      <w:r w:rsidRPr="00057743">
        <w:rPr>
          <w:lang w:val="en-IN"/>
        </w:rPr>
        <w:t xml:space="preserve"> USF2_tags</w:t>
      </w:r>
      <w:proofErr w:type="gramStart"/>
      <w:r w:rsidRPr="00057743">
        <w:rPr>
          <w:lang w:val="en-IN"/>
        </w:rPr>
        <w:t>/  USF2_clean.bam</w:t>
      </w:r>
      <w:proofErr w:type="gramEnd"/>
    </w:p>
    <w:p w14:paraId="3EDE8212" w14:textId="77777777" w:rsidR="00057743" w:rsidRPr="00057743" w:rsidRDefault="00057743" w:rsidP="00057743">
      <w:pPr>
        <w:rPr>
          <w:lang w:val="en-IN"/>
        </w:rPr>
      </w:pPr>
      <w:proofErr w:type="spellStart"/>
      <w:r w:rsidRPr="00057743">
        <w:rPr>
          <w:lang w:val="en-IN"/>
        </w:rPr>
        <w:t>makeTagDirectory</w:t>
      </w:r>
      <w:proofErr w:type="spellEnd"/>
      <w:r w:rsidRPr="00057743">
        <w:rPr>
          <w:lang w:val="en-IN"/>
        </w:rPr>
        <w:t xml:space="preserve"> </w:t>
      </w:r>
      <w:proofErr w:type="spellStart"/>
      <w:r w:rsidRPr="00057743">
        <w:rPr>
          <w:lang w:val="en-IN"/>
        </w:rPr>
        <w:t>INPUT_tags</w:t>
      </w:r>
      <w:proofErr w:type="spellEnd"/>
      <w:r w:rsidRPr="00057743">
        <w:rPr>
          <w:lang w:val="en-IN"/>
        </w:rPr>
        <w:t xml:space="preserve">/ </w:t>
      </w:r>
      <w:proofErr w:type="spellStart"/>
      <w:r w:rsidRPr="00057743">
        <w:rPr>
          <w:lang w:val="en-IN"/>
        </w:rPr>
        <w:t>INPUT_clean.bam</w:t>
      </w:r>
      <w:proofErr w:type="spellEnd"/>
    </w:p>
    <w:p w14:paraId="7930C88C" w14:textId="33325F6F" w:rsidR="00057743" w:rsidRPr="00057743" w:rsidRDefault="00057743" w:rsidP="00057743">
      <w:pPr>
        <w:rPr>
          <w:lang w:val="en-IN"/>
        </w:rPr>
      </w:pPr>
    </w:p>
    <w:p w14:paraId="5F8AA528" w14:textId="3C8AB7C4" w:rsidR="00057743" w:rsidRPr="00057743" w:rsidRDefault="00486247" w:rsidP="00057743">
      <w:pPr>
        <w:rPr>
          <w:b/>
          <w:bCs/>
          <w:lang w:val="en-IN"/>
        </w:rPr>
      </w:pPr>
      <w:r>
        <w:rPr>
          <w:b/>
          <w:bCs/>
          <w:lang w:val="en-IN"/>
        </w:rPr>
        <w:t>10.5</w:t>
      </w:r>
      <w:r w:rsidR="00057743" w:rsidRPr="00057743">
        <w:rPr>
          <w:b/>
          <w:bCs/>
          <w:lang w:val="en-IN"/>
        </w:rPr>
        <w:t xml:space="preserve"> Peak Calling Using HOMER (TF-style: narrow peaks)</w:t>
      </w:r>
    </w:p>
    <w:p w14:paraId="64EEEAF0" w14:textId="3A164DB4" w:rsidR="00057743" w:rsidRPr="00057743" w:rsidRDefault="00486247" w:rsidP="00057743">
      <w:pPr>
        <w:rPr>
          <w:lang w:val="en-IN"/>
        </w:rPr>
      </w:pPr>
      <w:r>
        <w:rPr>
          <w:lang w:val="en-IN"/>
        </w:rPr>
        <w:t xml:space="preserve"># </w:t>
      </w:r>
      <w:r w:rsidR="00057743" w:rsidRPr="00057743">
        <w:rPr>
          <w:lang w:val="en-IN"/>
        </w:rPr>
        <w:t>USF2 is a transcription factor → use -style factor for sharp peaks.</w:t>
      </w:r>
    </w:p>
    <w:p w14:paraId="3CB7D93F" w14:textId="77777777" w:rsidR="00057743" w:rsidRPr="00057743" w:rsidRDefault="00057743" w:rsidP="00057743">
      <w:pPr>
        <w:rPr>
          <w:lang w:val="en-IN"/>
        </w:rPr>
      </w:pPr>
      <w:proofErr w:type="spellStart"/>
      <w:r w:rsidRPr="00057743">
        <w:rPr>
          <w:lang w:val="en-IN"/>
        </w:rPr>
        <w:t>findPeaks</w:t>
      </w:r>
      <w:proofErr w:type="spellEnd"/>
      <w:r w:rsidRPr="00057743">
        <w:rPr>
          <w:lang w:val="en-IN"/>
        </w:rPr>
        <w:t xml:space="preserve"> USF2_tags/ \</w:t>
      </w:r>
    </w:p>
    <w:p w14:paraId="74161A7A" w14:textId="77777777" w:rsidR="00057743" w:rsidRPr="00057743" w:rsidRDefault="00057743" w:rsidP="00057743">
      <w:pPr>
        <w:rPr>
          <w:lang w:val="en-IN"/>
        </w:rPr>
      </w:pPr>
      <w:r w:rsidRPr="00057743">
        <w:rPr>
          <w:lang w:val="en-IN"/>
        </w:rPr>
        <w:t xml:space="preserve">  -style factor \</w:t>
      </w:r>
    </w:p>
    <w:p w14:paraId="0F02BD4C" w14:textId="77777777" w:rsidR="00057743" w:rsidRPr="00057743" w:rsidRDefault="00057743" w:rsidP="00057743">
      <w:pPr>
        <w:rPr>
          <w:lang w:val="en-IN"/>
        </w:rPr>
      </w:pPr>
      <w:r w:rsidRPr="00057743">
        <w:rPr>
          <w:lang w:val="en-IN"/>
        </w:rPr>
        <w:t xml:space="preserve">  -</w:t>
      </w:r>
      <w:proofErr w:type="spellStart"/>
      <w:r w:rsidRPr="00057743">
        <w:rPr>
          <w:lang w:val="en-IN"/>
        </w:rPr>
        <w:t>i</w:t>
      </w:r>
      <w:proofErr w:type="spellEnd"/>
      <w:r w:rsidRPr="00057743">
        <w:rPr>
          <w:lang w:val="en-IN"/>
        </w:rPr>
        <w:t xml:space="preserve"> </w:t>
      </w:r>
      <w:proofErr w:type="spellStart"/>
      <w:r w:rsidRPr="00057743">
        <w:rPr>
          <w:lang w:val="en-IN"/>
        </w:rPr>
        <w:t>INPUT_tags</w:t>
      </w:r>
      <w:proofErr w:type="spellEnd"/>
      <w:r w:rsidRPr="00057743">
        <w:rPr>
          <w:lang w:val="en-IN"/>
        </w:rPr>
        <w:t>/ \</w:t>
      </w:r>
    </w:p>
    <w:p w14:paraId="7724D390" w14:textId="77777777" w:rsidR="00057743" w:rsidRPr="00057743" w:rsidRDefault="00057743" w:rsidP="00057743">
      <w:pPr>
        <w:rPr>
          <w:lang w:val="en-IN"/>
        </w:rPr>
      </w:pPr>
      <w:r w:rsidRPr="00057743">
        <w:rPr>
          <w:lang w:val="en-IN"/>
        </w:rPr>
        <w:t xml:space="preserve">  -o USF2_peaks.txt</w:t>
      </w:r>
    </w:p>
    <w:p w14:paraId="63B42DB6" w14:textId="77777777" w:rsidR="00486247" w:rsidRDefault="00486247" w:rsidP="00057743">
      <w:pPr>
        <w:rPr>
          <w:b/>
          <w:bCs/>
          <w:lang w:val="en-IN"/>
        </w:rPr>
      </w:pPr>
    </w:p>
    <w:p w14:paraId="5AD53C0A" w14:textId="04AFB4B5" w:rsidR="00057743" w:rsidRPr="00057743" w:rsidRDefault="00057743" w:rsidP="00057743">
      <w:pPr>
        <w:rPr>
          <w:lang w:val="en-IN"/>
        </w:rPr>
      </w:pPr>
      <w:r w:rsidRPr="00057743">
        <w:rPr>
          <w:b/>
          <w:bCs/>
          <w:lang w:val="en-IN"/>
        </w:rPr>
        <w:t>Output:</w:t>
      </w:r>
      <w:r w:rsidRPr="00057743">
        <w:rPr>
          <w:lang w:val="en-IN"/>
        </w:rPr>
        <w:t xml:space="preserve"> USF2_peaks.txt (HOMER TF-peak format)</w:t>
      </w:r>
    </w:p>
    <w:p w14:paraId="15D5A175" w14:textId="77777777" w:rsidR="00057743" w:rsidRDefault="00057743"/>
    <w:p w14:paraId="6E62BD06" w14:textId="77777777" w:rsidR="00057743" w:rsidRDefault="00057743"/>
    <w:p w14:paraId="373EECEF" w14:textId="77777777" w:rsidR="00D37FAF" w:rsidRPr="00486247" w:rsidRDefault="00000000">
      <w:pPr>
        <w:pStyle w:val="Heading2"/>
        <w:rPr>
          <w:sz w:val="32"/>
          <w:szCs w:val="32"/>
        </w:rPr>
      </w:pPr>
      <w:r w:rsidRPr="00486247">
        <w:rPr>
          <w:sz w:val="32"/>
          <w:szCs w:val="32"/>
        </w:rPr>
        <w:t>11. Peak Annotation</w:t>
      </w:r>
    </w:p>
    <w:p w14:paraId="2FA035A7" w14:textId="220C650F" w:rsidR="00486247" w:rsidRPr="00486247" w:rsidRDefault="00486247" w:rsidP="00486247">
      <w:pPr>
        <w:rPr>
          <w:b/>
          <w:bCs/>
          <w:color w:val="C00000"/>
          <w:sz w:val="24"/>
          <w:szCs w:val="24"/>
          <w:lang w:val="en-IN"/>
        </w:rPr>
      </w:pPr>
      <w:r w:rsidRPr="00486247">
        <w:rPr>
          <w:b/>
          <w:bCs/>
          <w:color w:val="C00000"/>
          <w:sz w:val="24"/>
          <w:szCs w:val="24"/>
          <w:lang w:val="en-IN"/>
        </w:rPr>
        <w:t xml:space="preserve"> (BED Conversion → Peak Annotation)</w:t>
      </w:r>
    </w:p>
    <w:p w14:paraId="3037270E" w14:textId="77777777" w:rsidR="00486247" w:rsidRPr="00486247" w:rsidRDefault="00486247" w:rsidP="00486247">
      <w:pPr>
        <w:rPr>
          <w:lang w:val="en-IN"/>
        </w:rPr>
      </w:pPr>
      <w:r w:rsidRPr="00486247">
        <w:rPr>
          <w:lang w:val="en-IN"/>
        </w:rPr>
        <w:t>Now that peaks are called, this section converts them to BED and annotates them.</w:t>
      </w:r>
    </w:p>
    <w:p w14:paraId="4EE20054" w14:textId="508DA679" w:rsidR="00486247" w:rsidRPr="00486247" w:rsidRDefault="00486247" w:rsidP="00486247">
      <w:pPr>
        <w:rPr>
          <w:lang w:val="en-IN"/>
        </w:rPr>
      </w:pPr>
    </w:p>
    <w:p w14:paraId="4F3371DA" w14:textId="11AF38CD" w:rsidR="00486247" w:rsidRPr="00486247" w:rsidRDefault="00486247" w:rsidP="00486247">
      <w:pPr>
        <w:rPr>
          <w:b/>
          <w:bCs/>
          <w:lang w:val="en-IN"/>
        </w:rPr>
      </w:pPr>
      <w:r w:rsidRPr="00486247">
        <w:rPr>
          <w:b/>
          <w:bCs/>
          <w:lang w:val="en-IN"/>
        </w:rPr>
        <w:t>Convert HOMER Peaks to BED Format</w:t>
      </w:r>
    </w:p>
    <w:p w14:paraId="03A3A226" w14:textId="2A6C2409" w:rsidR="00486247" w:rsidRPr="00486247" w:rsidRDefault="00486247" w:rsidP="00486247">
      <w:pPr>
        <w:rPr>
          <w:lang w:val="en-IN"/>
        </w:rPr>
      </w:pPr>
      <w:r>
        <w:rPr>
          <w:lang w:val="en-IN"/>
        </w:rPr>
        <w:t xml:space="preserve"># </w:t>
      </w:r>
      <w:r w:rsidRPr="00486247">
        <w:rPr>
          <w:lang w:val="en-IN"/>
        </w:rPr>
        <w:t xml:space="preserve">Required for IGV, GREAT, </w:t>
      </w:r>
      <w:proofErr w:type="spellStart"/>
      <w:r w:rsidRPr="00486247">
        <w:rPr>
          <w:lang w:val="en-IN"/>
        </w:rPr>
        <w:t>deepTools</w:t>
      </w:r>
      <w:proofErr w:type="spellEnd"/>
      <w:r w:rsidRPr="00486247">
        <w:rPr>
          <w:lang w:val="en-IN"/>
        </w:rPr>
        <w:t xml:space="preserve">, </w:t>
      </w:r>
      <w:proofErr w:type="spellStart"/>
      <w:r w:rsidRPr="00486247">
        <w:rPr>
          <w:lang w:val="en-IN"/>
        </w:rPr>
        <w:t>bedtools</w:t>
      </w:r>
      <w:proofErr w:type="spellEnd"/>
      <w:r w:rsidRPr="00486247">
        <w:rPr>
          <w:lang w:val="en-IN"/>
        </w:rPr>
        <w:t>, etc.</w:t>
      </w:r>
    </w:p>
    <w:p w14:paraId="37903923" w14:textId="77777777" w:rsidR="00486247" w:rsidRPr="00486247" w:rsidRDefault="00486247" w:rsidP="00486247">
      <w:pPr>
        <w:rPr>
          <w:lang w:val="en-IN"/>
        </w:rPr>
      </w:pPr>
      <w:r w:rsidRPr="00486247">
        <w:rPr>
          <w:lang w:val="en-IN"/>
        </w:rPr>
        <w:t>pos2bed.pl USF2_peaks.txt &gt; USF2_peaks.bed</w:t>
      </w:r>
    </w:p>
    <w:p w14:paraId="32ECC96F" w14:textId="77777777" w:rsidR="00486247" w:rsidRPr="00486247" w:rsidRDefault="00486247" w:rsidP="00486247">
      <w:pPr>
        <w:rPr>
          <w:lang w:val="en-IN"/>
        </w:rPr>
      </w:pPr>
      <w:r w:rsidRPr="00486247">
        <w:rPr>
          <w:b/>
          <w:bCs/>
          <w:lang w:val="en-IN"/>
        </w:rPr>
        <w:t>Output:</w:t>
      </w:r>
      <w:r w:rsidRPr="00486247">
        <w:rPr>
          <w:lang w:val="en-IN"/>
        </w:rPr>
        <w:t xml:space="preserve"> USF2_peaks.bed</w:t>
      </w:r>
    </w:p>
    <w:p w14:paraId="40F8795F" w14:textId="6E6818BB" w:rsidR="00486247" w:rsidRPr="00486247" w:rsidRDefault="00486247" w:rsidP="00486247">
      <w:pPr>
        <w:rPr>
          <w:lang w:val="en-IN"/>
        </w:rPr>
      </w:pPr>
    </w:p>
    <w:p w14:paraId="17550762" w14:textId="062A59C1" w:rsidR="00486247" w:rsidRPr="00486247" w:rsidRDefault="00486247" w:rsidP="00486247">
      <w:pPr>
        <w:rPr>
          <w:b/>
          <w:bCs/>
          <w:lang w:val="en-IN"/>
        </w:rPr>
      </w:pPr>
      <w:r w:rsidRPr="00486247">
        <w:rPr>
          <w:b/>
          <w:bCs/>
          <w:lang w:val="en-IN"/>
        </w:rPr>
        <w:t>Peak Annotation Using HOMER (via hg38)</w:t>
      </w:r>
    </w:p>
    <w:p w14:paraId="3408F439" w14:textId="734E0CBD" w:rsidR="00486247" w:rsidRPr="00486247" w:rsidRDefault="00486247" w:rsidP="00486247">
      <w:pPr>
        <w:rPr>
          <w:lang w:val="en-IN"/>
        </w:rPr>
      </w:pPr>
      <w:r>
        <w:rPr>
          <w:lang w:val="en-IN"/>
        </w:rPr>
        <w:t xml:space="preserve"># </w:t>
      </w:r>
      <w:r w:rsidRPr="00486247">
        <w:rPr>
          <w:lang w:val="en-IN"/>
        </w:rPr>
        <w:t>Annotates each peak with the nearest gene, distance to TSS, genomic region (promoter, exon, intron, intergenic).</w:t>
      </w:r>
    </w:p>
    <w:p w14:paraId="568DFC55" w14:textId="77777777" w:rsidR="00486247" w:rsidRPr="00486247" w:rsidRDefault="00486247" w:rsidP="00486247">
      <w:pPr>
        <w:rPr>
          <w:lang w:val="en-IN"/>
        </w:rPr>
      </w:pPr>
      <w:r w:rsidRPr="00486247">
        <w:rPr>
          <w:lang w:val="en-IN"/>
        </w:rPr>
        <w:t>annotatePeaks.pl USF2_peaks.bed hg38 &gt; USF2_peak_annotation.txt</w:t>
      </w:r>
    </w:p>
    <w:p w14:paraId="2016299D" w14:textId="77777777" w:rsidR="00486247" w:rsidRPr="00486247" w:rsidRDefault="00486247" w:rsidP="00486247">
      <w:pPr>
        <w:rPr>
          <w:lang w:val="en-IN"/>
        </w:rPr>
      </w:pPr>
      <w:r w:rsidRPr="00486247">
        <w:rPr>
          <w:b/>
          <w:bCs/>
          <w:lang w:val="en-IN"/>
        </w:rPr>
        <w:t>Output:</w:t>
      </w:r>
      <w:r w:rsidRPr="00486247">
        <w:rPr>
          <w:lang w:val="en-IN"/>
        </w:rPr>
        <w:br/>
        <w:t>USF2_peak_annotation.txt</w:t>
      </w:r>
    </w:p>
    <w:p w14:paraId="5230F115" w14:textId="77777777" w:rsidR="00486247" w:rsidRPr="00486247" w:rsidRDefault="00486247" w:rsidP="00486247"/>
    <w:p w14:paraId="46139E4F" w14:textId="0409EA6F" w:rsidR="007C6049" w:rsidRPr="007C6049" w:rsidRDefault="00000000" w:rsidP="007C6049">
      <w:pPr>
        <w:rPr>
          <w:rFonts w:asciiTheme="majorHAnsi" w:hAnsiTheme="majorHAnsi" w:cstheme="majorHAnsi"/>
          <w:b/>
          <w:bCs/>
          <w:color w:val="548DD4" w:themeColor="text2" w:themeTint="99"/>
          <w:sz w:val="44"/>
          <w:szCs w:val="44"/>
        </w:rPr>
      </w:pPr>
      <w:r>
        <w:br/>
      </w:r>
      <w:proofErr w:type="gramStart"/>
      <w:r w:rsidR="007C6049" w:rsidRPr="007C6049">
        <w:rPr>
          <w:rFonts w:asciiTheme="majorHAnsi" w:hAnsiTheme="majorHAnsi" w:cstheme="majorHAnsi"/>
          <w:b/>
          <w:bCs/>
          <w:color w:val="548DD4" w:themeColor="text2" w:themeTint="99"/>
          <w:sz w:val="32"/>
          <w:szCs w:val="32"/>
          <w:lang w:val="en-IN"/>
        </w:rPr>
        <w:t>12 .</w:t>
      </w:r>
      <w:proofErr w:type="gramEnd"/>
      <w:r w:rsidR="007C6049" w:rsidRPr="007C6049">
        <w:rPr>
          <w:rFonts w:asciiTheme="majorHAnsi" w:hAnsiTheme="majorHAnsi" w:cstheme="majorHAnsi"/>
          <w:b/>
          <w:bCs/>
          <w:color w:val="548DD4" w:themeColor="text2" w:themeTint="99"/>
          <w:sz w:val="32"/>
          <w:szCs w:val="32"/>
          <w:lang w:val="en-IN"/>
        </w:rPr>
        <w:t xml:space="preserve"> Visualization Using </w:t>
      </w:r>
      <w:proofErr w:type="spellStart"/>
      <w:r w:rsidR="007C6049" w:rsidRPr="007C6049">
        <w:rPr>
          <w:rFonts w:asciiTheme="majorHAnsi" w:hAnsiTheme="majorHAnsi" w:cstheme="majorHAnsi"/>
          <w:b/>
          <w:bCs/>
          <w:color w:val="548DD4" w:themeColor="text2" w:themeTint="99"/>
          <w:sz w:val="32"/>
          <w:szCs w:val="32"/>
          <w:lang w:val="en-IN"/>
        </w:rPr>
        <w:t>deepTools</w:t>
      </w:r>
      <w:proofErr w:type="spellEnd"/>
      <w:r w:rsidR="007C6049" w:rsidRPr="007C6049">
        <w:rPr>
          <w:rFonts w:asciiTheme="majorHAnsi" w:hAnsiTheme="majorHAnsi" w:cstheme="majorHAnsi"/>
          <w:b/>
          <w:bCs/>
          <w:color w:val="548DD4" w:themeColor="text2" w:themeTint="99"/>
          <w:sz w:val="32"/>
          <w:szCs w:val="32"/>
          <w:lang w:val="en-IN"/>
        </w:rPr>
        <w:t xml:space="preserve"> </w:t>
      </w:r>
    </w:p>
    <w:p w14:paraId="79AD27FE" w14:textId="602D1B97" w:rsidR="007C6049" w:rsidRPr="007C6049" w:rsidRDefault="007C6049" w:rsidP="007C6049">
      <w:pPr>
        <w:rPr>
          <w:lang w:val="en-IN"/>
        </w:rPr>
      </w:pPr>
      <w:r w:rsidRPr="007C6049">
        <w:rPr>
          <w:b/>
          <w:bCs/>
          <w:color w:val="C00000"/>
          <w:sz w:val="24"/>
          <w:szCs w:val="24"/>
          <w:lang w:val="en-IN"/>
        </w:rPr>
        <w:t>Purpose:</w:t>
      </w:r>
      <w:r w:rsidRPr="007C6049">
        <w:rPr>
          <w:color w:val="C00000"/>
          <w:sz w:val="24"/>
          <w:szCs w:val="24"/>
          <w:lang w:val="en-IN"/>
        </w:rPr>
        <w:br/>
      </w:r>
      <w:r w:rsidRPr="007C6049">
        <w:rPr>
          <w:lang w:val="en-IN"/>
        </w:rPr>
        <w:t xml:space="preserve">This stage generates genome-wide </w:t>
      </w:r>
      <w:proofErr w:type="spellStart"/>
      <w:r w:rsidRPr="007C6049">
        <w:rPr>
          <w:lang w:val="en-IN"/>
        </w:rPr>
        <w:t>ChIP-Seq</w:t>
      </w:r>
      <w:proofErr w:type="spellEnd"/>
      <w:r w:rsidRPr="007C6049">
        <w:rPr>
          <w:lang w:val="en-IN"/>
        </w:rPr>
        <w:t xml:space="preserve"> signal tracks, performs background correction, computes peak-</w:t>
      </w:r>
      <w:proofErr w:type="spellStart"/>
      <w:r w:rsidRPr="007C6049">
        <w:rPr>
          <w:lang w:val="en-IN"/>
        </w:rPr>
        <w:t>centered</w:t>
      </w:r>
      <w:proofErr w:type="spellEnd"/>
      <w:r w:rsidRPr="007C6049">
        <w:rPr>
          <w:lang w:val="en-IN"/>
        </w:rPr>
        <w:t xml:space="preserve"> matrices, and visualizes signal profiles and heatmaps. These files are used for IGV </w:t>
      </w:r>
      <w:proofErr w:type="gramStart"/>
      <w:r w:rsidRPr="007C6049">
        <w:rPr>
          <w:lang w:val="en-IN"/>
        </w:rPr>
        <w:t xml:space="preserve">browsing </w:t>
      </w:r>
      <w:r>
        <w:rPr>
          <w:lang w:val="en-IN"/>
        </w:rPr>
        <w:t>.</w:t>
      </w:r>
      <w:proofErr w:type="gramEnd"/>
    </w:p>
    <w:p w14:paraId="02E43FAD" w14:textId="0B7369C9" w:rsidR="007C6049" w:rsidRPr="007C6049" w:rsidRDefault="007C6049" w:rsidP="007C6049">
      <w:pPr>
        <w:rPr>
          <w:lang w:val="en-IN"/>
        </w:rPr>
      </w:pPr>
    </w:p>
    <w:p w14:paraId="096B81D4" w14:textId="77777777" w:rsidR="007C6049" w:rsidRPr="007C6049" w:rsidRDefault="007C6049" w:rsidP="007C6049">
      <w:pPr>
        <w:rPr>
          <w:b/>
          <w:bCs/>
          <w:sz w:val="24"/>
          <w:szCs w:val="24"/>
          <w:lang w:val="en-IN"/>
        </w:rPr>
      </w:pPr>
      <w:r w:rsidRPr="007C6049">
        <w:rPr>
          <w:b/>
          <w:bCs/>
          <w:sz w:val="24"/>
          <w:szCs w:val="24"/>
          <w:lang w:val="en-IN"/>
        </w:rPr>
        <w:t>12.1 Overview of What Visualization Produces</w:t>
      </w:r>
    </w:p>
    <w:p w14:paraId="7C605B69" w14:textId="77777777" w:rsidR="007C6049" w:rsidRPr="007C6049" w:rsidRDefault="007C6049" w:rsidP="007C6049">
      <w:pPr>
        <w:rPr>
          <w:lang w:val="en-IN"/>
        </w:rPr>
      </w:pPr>
      <w:r w:rsidRPr="007C6049">
        <w:rPr>
          <w:lang w:val="en-IN"/>
        </w:rPr>
        <w:t>The following operations will be performed:</w:t>
      </w:r>
    </w:p>
    <w:p w14:paraId="179FC13A" w14:textId="77777777" w:rsidR="007C6049" w:rsidRPr="007C6049" w:rsidRDefault="007C6049" w:rsidP="007C6049">
      <w:pPr>
        <w:numPr>
          <w:ilvl w:val="0"/>
          <w:numId w:val="10"/>
        </w:numPr>
        <w:rPr>
          <w:lang w:val="en-IN"/>
        </w:rPr>
      </w:pPr>
      <w:r w:rsidRPr="007C6049">
        <w:rPr>
          <w:lang w:val="en-IN"/>
        </w:rPr>
        <w:t xml:space="preserve">Create </w:t>
      </w:r>
      <w:proofErr w:type="spellStart"/>
      <w:r w:rsidRPr="007C6049">
        <w:rPr>
          <w:b/>
          <w:bCs/>
          <w:lang w:val="en-IN"/>
        </w:rPr>
        <w:t>bigWig</w:t>
      </w:r>
      <w:proofErr w:type="spellEnd"/>
      <w:r w:rsidRPr="007C6049">
        <w:rPr>
          <w:b/>
          <w:bCs/>
          <w:lang w:val="en-IN"/>
        </w:rPr>
        <w:t xml:space="preserve"> signal tracks</w:t>
      </w:r>
      <w:r w:rsidRPr="007C6049">
        <w:rPr>
          <w:lang w:val="en-IN"/>
        </w:rPr>
        <w:t xml:space="preserve"> for USF2 and Input</w:t>
      </w:r>
    </w:p>
    <w:p w14:paraId="66C47C99" w14:textId="77777777" w:rsidR="007C6049" w:rsidRPr="007C6049" w:rsidRDefault="007C6049" w:rsidP="007C6049">
      <w:pPr>
        <w:numPr>
          <w:ilvl w:val="0"/>
          <w:numId w:val="10"/>
        </w:numPr>
        <w:rPr>
          <w:lang w:val="en-IN"/>
        </w:rPr>
      </w:pPr>
      <w:r w:rsidRPr="007C6049">
        <w:rPr>
          <w:lang w:val="en-IN"/>
        </w:rPr>
        <w:t xml:space="preserve">Create </w:t>
      </w:r>
      <w:r w:rsidRPr="007C6049">
        <w:rPr>
          <w:b/>
          <w:bCs/>
          <w:lang w:val="en-IN"/>
        </w:rPr>
        <w:t>log₂(</w:t>
      </w:r>
      <w:proofErr w:type="spellStart"/>
      <w:r w:rsidRPr="007C6049">
        <w:rPr>
          <w:b/>
          <w:bCs/>
          <w:lang w:val="en-IN"/>
        </w:rPr>
        <w:t>ChIP</w:t>
      </w:r>
      <w:proofErr w:type="spellEnd"/>
      <w:r w:rsidRPr="007C6049">
        <w:rPr>
          <w:b/>
          <w:bCs/>
          <w:lang w:val="en-IN"/>
        </w:rPr>
        <w:t>/Input)</w:t>
      </w:r>
      <w:r w:rsidRPr="007C6049">
        <w:rPr>
          <w:lang w:val="en-IN"/>
        </w:rPr>
        <w:t xml:space="preserve"> normalized coverage</w:t>
      </w:r>
    </w:p>
    <w:p w14:paraId="1AECF212" w14:textId="77777777" w:rsidR="007C6049" w:rsidRPr="007C6049" w:rsidRDefault="007C6049" w:rsidP="007C6049">
      <w:pPr>
        <w:numPr>
          <w:ilvl w:val="0"/>
          <w:numId w:val="10"/>
        </w:numPr>
        <w:rPr>
          <w:lang w:val="en-IN"/>
        </w:rPr>
      </w:pPr>
      <w:r w:rsidRPr="007C6049">
        <w:rPr>
          <w:lang w:val="en-IN"/>
        </w:rPr>
        <w:t xml:space="preserve">Compute </w:t>
      </w:r>
      <w:r w:rsidRPr="007C6049">
        <w:rPr>
          <w:b/>
          <w:bCs/>
          <w:lang w:val="en-IN"/>
        </w:rPr>
        <w:t>peak-</w:t>
      </w:r>
      <w:proofErr w:type="spellStart"/>
      <w:r w:rsidRPr="007C6049">
        <w:rPr>
          <w:b/>
          <w:bCs/>
          <w:lang w:val="en-IN"/>
        </w:rPr>
        <w:t>centered</w:t>
      </w:r>
      <w:proofErr w:type="spellEnd"/>
      <w:r w:rsidRPr="007C6049">
        <w:rPr>
          <w:b/>
          <w:bCs/>
          <w:lang w:val="en-IN"/>
        </w:rPr>
        <w:t xml:space="preserve"> matrices</w:t>
      </w:r>
      <w:r w:rsidRPr="007C6049">
        <w:rPr>
          <w:lang w:val="en-IN"/>
        </w:rPr>
        <w:t xml:space="preserve"> for aggregation plots</w:t>
      </w:r>
    </w:p>
    <w:p w14:paraId="0F0F5304" w14:textId="77777777" w:rsidR="007C6049" w:rsidRPr="007C6049" w:rsidRDefault="007C6049" w:rsidP="007C6049">
      <w:pPr>
        <w:numPr>
          <w:ilvl w:val="0"/>
          <w:numId w:val="10"/>
        </w:numPr>
        <w:rPr>
          <w:lang w:val="en-IN"/>
        </w:rPr>
      </w:pPr>
      <w:r w:rsidRPr="007C6049">
        <w:rPr>
          <w:lang w:val="en-IN"/>
        </w:rPr>
        <w:t xml:space="preserve">Generate </w:t>
      </w:r>
      <w:r w:rsidRPr="007C6049">
        <w:rPr>
          <w:b/>
          <w:bCs/>
          <w:lang w:val="en-IN"/>
        </w:rPr>
        <w:t>heatmaps</w:t>
      </w:r>
      <w:r w:rsidRPr="007C6049">
        <w:rPr>
          <w:lang w:val="en-IN"/>
        </w:rPr>
        <w:t xml:space="preserve"> of enrichment across peaks</w:t>
      </w:r>
    </w:p>
    <w:p w14:paraId="59F075F3" w14:textId="77777777" w:rsidR="007C6049" w:rsidRPr="007C6049" w:rsidRDefault="007C6049" w:rsidP="007C6049">
      <w:pPr>
        <w:numPr>
          <w:ilvl w:val="0"/>
          <w:numId w:val="10"/>
        </w:numPr>
        <w:rPr>
          <w:lang w:val="en-IN"/>
        </w:rPr>
      </w:pPr>
      <w:r w:rsidRPr="007C6049">
        <w:rPr>
          <w:lang w:val="en-IN"/>
        </w:rPr>
        <w:t xml:space="preserve">Generate </w:t>
      </w:r>
      <w:r w:rsidRPr="007C6049">
        <w:rPr>
          <w:b/>
          <w:bCs/>
          <w:lang w:val="en-IN"/>
        </w:rPr>
        <w:t>average signal profiles</w:t>
      </w:r>
    </w:p>
    <w:p w14:paraId="78E9DFA3" w14:textId="77777777" w:rsidR="007C6049" w:rsidRPr="007C6049" w:rsidRDefault="007C6049" w:rsidP="007C6049">
      <w:pPr>
        <w:numPr>
          <w:ilvl w:val="0"/>
          <w:numId w:val="10"/>
        </w:numPr>
        <w:rPr>
          <w:lang w:val="en-IN"/>
        </w:rPr>
      </w:pPr>
      <w:r w:rsidRPr="007C6049">
        <w:rPr>
          <w:lang w:val="en-IN"/>
        </w:rPr>
        <w:t xml:space="preserve">Prepare visualization files for </w:t>
      </w:r>
      <w:r w:rsidRPr="007C6049">
        <w:rPr>
          <w:b/>
          <w:bCs/>
          <w:lang w:val="en-IN"/>
        </w:rPr>
        <w:t>IGV genome browser</w:t>
      </w:r>
    </w:p>
    <w:p w14:paraId="3F3573CA" w14:textId="77777777" w:rsidR="007C6049" w:rsidRPr="007C6049" w:rsidRDefault="007C6049" w:rsidP="007C6049">
      <w:pPr>
        <w:rPr>
          <w:lang w:val="en-IN"/>
        </w:rPr>
      </w:pPr>
      <w:r w:rsidRPr="007C6049">
        <w:rPr>
          <w:lang w:val="en-IN"/>
        </w:rPr>
        <w:lastRenderedPageBreak/>
        <w:t>All output files will be stored in:</w:t>
      </w:r>
    </w:p>
    <w:p w14:paraId="00A7E4BA" w14:textId="77777777" w:rsidR="007C6049" w:rsidRPr="007C6049" w:rsidRDefault="007C6049" w:rsidP="007C6049">
      <w:pPr>
        <w:rPr>
          <w:lang w:val="en-IN"/>
        </w:rPr>
      </w:pPr>
      <w:r w:rsidRPr="007C6049">
        <w:rPr>
          <w:lang w:val="en-IN"/>
        </w:rPr>
        <w:t>~/GSE104247/visualization/</w:t>
      </w:r>
    </w:p>
    <w:p w14:paraId="43FE6CF7" w14:textId="32A362CD" w:rsidR="007C6049" w:rsidRPr="007C6049" w:rsidRDefault="007C6049" w:rsidP="007C6049">
      <w:pPr>
        <w:rPr>
          <w:lang w:val="en-IN"/>
        </w:rPr>
      </w:pPr>
    </w:p>
    <w:p w14:paraId="700FD82E" w14:textId="77777777" w:rsidR="007C6049" w:rsidRDefault="007C6049" w:rsidP="007C6049">
      <w:pPr>
        <w:rPr>
          <w:b/>
          <w:bCs/>
          <w:lang w:val="en-IN"/>
        </w:rPr>
      </w:pPr>
    </w:p>
    <w:p w14:paraId="12A71ED2" w14:textId="41122485" w:rsidR="007C6049" w:rsidRPr="007C6049" w:rsidRDefault="007C6049" w:rsidP="007C6049">
      <w:pPr>
        <w:rPr>
          <w:b/>
          <w:bCs/>
          <w:sz w:val="24"/>
          <w:szCs w:val="24"/>
          <w:lang w:val="en-IN"/>
        </w:rPr>
      </w:pPr>
      <w:r w:rsidRPr="007C6049">
        <w:rPr>
          <w:b/>
          <w:bCs/>
          <w:sz w:val="24"/>
          <w:szCs w:val="24"/>
          <w:lang w:val="en-IN"/>
        </w:rPr>
        <w:t>12.2 Visualization Script (</w:t>
      </w:r>
      <w:proofErr w:type="spellStart"/>
      <w:r w:rsidRPr="007C6049">
        <w:rPr>
          <w:b/>
          <w:bCs/>
          <w:sz w:val="24"/>
          <w:szCs w:val="24"/>
          <w:lang w:val="en-IN"/>
        </w:rPr>
        <w:t>deepTools</w:t>
      </w:r>
      <w:proofErr w:type="spellEnd"/>
      <w:r w:rsidRPr="007C6049">
        <w:rPr>
          <w:b/>
          <w:bCs/>
          <w:sz w:val="24"/>
          <w:szCs w:val="24"/>
          <w:lang w:val="en-IN"/>
        </w:rPr>
        <w:t>)</w:t>
      </w:r>
    </w:p>
    <w:p w14:paraId="13089C33" w14:textId="77777777" w:rsidR="007C6049" w:rsidRPr="007C6049" w:rsidRDefault="007C6049" w:rsidP="007C6049">
      <w:pPr>
        <w:rPr>
          <w:lang w:val="en-IN"/>
        </w:rPr>
      </w:pPr>
      <w:r w:rsidRPr="007C6049">
        <w:rPr>
          <w:b/>
          <w:bCs/>
          <w:lang w:val="en-IN"/>
        </w:rPr>
        <w:t>Directory structure note:</w:t>
      </w:r>
      <w:r w:rsidRPr="007C6049">
        <w:rPr>
          <w:lang w:val="en-IN"/>
        </w:rPr>
        <w:br/>
        <w:t>The script assumes your BAM &amp; peak files are located at:</w:t>
      </w:r>
      <w:r>
        <w:rPr>
          <w:lang w:val="en-IN"/>
        </w:rPr>
        <w:t xml:space="preserve"> </w:t>
      </w:r>
      <w:r w:rsidRPr="007C6049">
        <w:rPr>
          <w:lang w:val="en-IN"/>
        </w:rPr>
        <w:t>~/GSE104247/bam/</w:t>
      </w:r>
    </w:p>
    <w:p w14:paraId="30560A20" w14:textId="4C5D1756" w:rsidR="007C6049" w:rsidRPr="007C6049" w:rsidRDefault="007C6049" w:rsidP="007C6049">
      <w:pPr>
        <w:rPr>
          <w:lang w:val="en-IN"/>
        </w:rPr>
      </w:pPr>
    </w:p>
    <w:p w14:paraId="79B402EA" w14:textId="2AE5630F" w:rsidR="007C6049" w:rsidRPr="007C6049" w:rsidRDefault="007C6049" w:rsidP="007C6049">
      <w:pPr>
        <w:rPr>
          <w:lang w:val="en-IN"/>
        </w:rPr>
      </w:pPr>
      <w:r w:rsidRPr="007C6049">
        <w:rPr>
          <w:lang w:val="en-IN"/>
        </w:rPr>
        <w:t>Create a directory for scripts:</w:t>
      </w:r>
    </w:p>
    <w:p w14:paraId="09E0BFD3" w14:textId="77777777" w:rsidR="007C6049" w:rsidRPr="007C6049" w:rsidRDefault="007C6049" w:rsidP="007C6049">
      <w:pPr>
        <w:rPr>
          <w:lang w:val="en-IN"/>
        </w:rPr>
      </w:pPr>
      <w:proofErr w:type="spellStart"/>
      <w:r w:rsidRPr="007C6049">
        <w:rPr>
          <w:lang w:val="en-IN"/>
        </w:rPr>
        <w:t>mkdir</w:t>
      </w:r>
      <w:proofErr w:type="spellEnd"/>
      <w:r w:rsidRPr="007C6049">
        <w:rPr>
          <w:lang w:val="en-IN"/>
        </w:rPr>
        <w:t xml:space="preserve"> -p ~/GSE104247/scripts</w:t>
      </w:r>
    </w:p>
    <w:p w14:paraId="5AF54C96" w14:textId="77777777" w:rsidR="007C6049" w:rsidRDefault="007C6049" w:rsidP="007C6049">
      <w:pPr>
        <w:rPr>
          <w:lang w:val="en-IN"/>
        </w:rPr>
      </w:pPr>
    </w:p>
    <w:p w14:paraId="0E2BBC06" w14:textId="722A4711" w:rsidR="007C6049" w:rsidRPr="007C6049" w:rsidRDefault="007C6049" w:rsidP="007C6049">
      <w:pPr>
        <w:rPr>
          <w:lang w:val="en-IN"/>
        </w:rPr>
      </w:pPr>
      <w:r w:rsidRPr="007C6049">
        <w:rPr>
          <w:lang w:val="en-IN"/>
        </w:rPr>
        <w:t>Save the following script EXACTLY as written below as:</w:t>
      </w:r>
    </w:p>
    <w:p w14:paraId="3ED8F8C3" w14:textId="77777777" w:rsidR="007C6049" w:rsidRPr="007C6049" w:rsidRDefault="007C6049" w:rsidP="007C6049">
      <w:pPr>
        <w:rPr>
          <w:lang w:val="en-IN"/>
        </w:rPr>
      </w:pPr>
      <w:r w:rsidRPr="007C6049">
        <w:rPr>
          <w:lang w:val="en-IN"/>
        </w:rPr>
        <w:t>~/GSE104247/scripts/</w:t>
      </w:r>
      <w:r w:rsidRPr="007C6049">
        <w:rPr>
          <w:b/>
          <w:bCs/>
          <w:lang w:val="en-IN"/>
        </w:rPr>
        <w:t>chipseq_visualization_full.sh</w:t>
      </w:r>
    </w:p>
    <w:p w14:paraId="24CC2EBA" w14:textId="0F88089C" w:rsidR="007C6049" w:rsidRPr="007C6049" w:rsidRDefault="007C6049" w:rsidP="007C6049">
      <w:pPr>
        <w:rPr>
          <w:lang w:val="en-IN"/>
        </w:rPr>
      </w:pPr>
    </w:p>
    <w:p w14:paraId="48295FE6" w14:textId="4DB204BE" w:rsidR="007C6049" w:rsidRPr="007C6049" w:rsidRDefault="007C6049" w:rsidP="007C6049">
      <w:pPr>
        <w:rPr>
          <w:b/>
          <w:bCs/>
          <w:color w:val="C00000"/>
          <w:sz w:val="24"/>
          <w:szCs w:val="24"/>
          <w:lang w:val="en-IN"/>
        </w:rPr>
      </w:pPr>
      <w:r w:rsidRPr="007C6049">
        <w:rPr>
          <w:b/>
          <w:bCs/>
          <w:color w:val="C00000"/>
          <w:sz w:val="24"/>
          <w:szCs w:val="24"/>
          <w:lang w:val="en-IN"/>
        </w:rPr>
        <w:t>Full Script (</w:t>
      </w:r>
      <w:r w:rsidRPr="00504DAF">
        <w:rPr>
          <w:b/>
          <w:bCs/>
          <w:color w:val="C00000"/>
          <w:sz w:val="24"/>
          <w:szCs w:val="24"/>
          <w:lang w:val="en-IN"/>
        </w:rPr>
        <w:t>To automate the Visuali</w:t>
      </w:r>
      <w:r w:rsidR="00504DAF" w:rsidRPr="00504DAF">
        <w:rPr>
          <w:b/>
          <w:bCs/>
          <w:color w:val="C00000"/>
          <w:sz w:val="24"/>
          <w:szCs w:val="24"/>
          <w:lang w:val="en-IN"/>
        </w:rPr>
        <w:t>sation Part</w:t>
      </w:r>
      <w:r w:rsidRPr="007C6049">
        <w:rPr>
          <w:b/>
          <w:bCs/>
          <w:color w:val="C00000"/>
          <w:sz w:val="24"/>
          <w:szCs w:val="24"/>
          <w:lang w:val="en-IN"/>
        </w:rPr>
        <w:t>):</w:t>
      </w:r>
    </w:p>
    <w:p w14:paraId="06AE0B99" w14:textId="1118C359" w:rsidR="00504DAF" w:rsidRDefault="00504DAF" w:rsidP="00504DAF">
      <w:pPr>
        <w:tabs>
          <w:tab w:val="left" w:pos="6000"/>
        </w:tabs>
        <w:rPr>
          <w:lang w:val="en-IN"/>
        </w:rPr>
      </w:pPr>
      <w:r>
        <w:rPr>
          <w:lang w:val="en-IN"/>
        </w:rPr>
        <w:t>```{bash}</w:t>
      </w:r>
      <w:r>
        <w:rPr>
          <w:lang w:val="en-IN"/>
        </w:rPr>
        <w:tab/>
      </w:r>
    </w:p>
    <w:p w14:paraId="7650DB95" w14:textId="416CD181" w:rsidR="007C6049" w:rsidRPr="007C6049" w:rsidRDefault="007C6049" w:rsidP="007C6049">
      <w:pPr>
        <w:rPr>
          <w:lang w:val="en-IN"/>
        </w:rPr>
      </w:pPr>
      <w:proofErr w:type="gramStart"/>
      <w:r w:rsidRPr="007C6049">
        <w:rPr>
          <w:lang w:val="en-IN"/>
        </w:rPr>
        <w:t>#!/</w:t>
      </w:r>
      <w:proofErr w:type="gramEnd"/>
      <w:r w:rsidRPr="007C6049">
        <w:rPr>
          <w:lang w:val="en-IN"/>
        </w:rPr>
        <w:t>bin/bash</w:t>
      </w:r>
    </w:p>
    <w:p w14:paraId="1704EBF3" w14:textId="77777777" w:rsidR="007C6049" w:rsidRPr="007C6049" w:rsidRDefault="007C6049" w:rsidP="007C6049">
      <w:pPr>
        <w:rPr>
          <w:lang w:val="en-IN"/>
        </w:rPr>
      </w:pPr>
      <w:r w:rsidRPr="007C6049">
        <w:rPr>
          <w:lang w:val="en-IN"/>
        </w:rPr>
        <w:t>set -</w:t>
      </w:r>
      <w:proofErr w:type="spellStart"/>
      <w:r w:rsidRPr="007C6049">
        <w:rPr>
          <w:lang w:val="en-IN"/>
        </w:rPr>
        <w:t>euo</w:t>
      </w:r>
      <w:proofErr w:type="spellEnd"/>
      <w:r w:rsidRPr="007C6049">
        <w:rPr>
          <w:lang w:val="en-IN"/>
        </w:rPr>
        <w:t xml:space="preserve"> </w:t>
      </w:r>
      <w:proofErr w:type="spellStart"/>
      <w:r w:rsidRPr="007C6049">
        <w:rPr>
          <w:lang w:val="en-IN"/>
        </w:rPr>
        <w:t>pipefail</w:t>
      </w:r>
      <w:proofErr w:type="spellEnd"/>
    </w:p>
    <w:p w14:paraId="32DC96D4" w14:textId="77777777" w:rsidR="007C6049" w:rsidRPr="007C6049" w:rsidRDefault="007C6049" w:rsidP="007C6049">
      <w:pPr>
        <w:rPr>
          <w:lang w:val="en-IN"/>
        </w:rPr>
      </w:pPr>
    </w:p>
    <w:p w14:paraId="53931CC7" w14:textId="77777777" w:rsidR="007C6049" w:rsidRPr="007C6049" w:rsidRDefault="007C6049" w:rsidP="007C6049">
      <w:pPr>
        <w:rPr>
          <w:lang w:val="en-IN"/>
        </w:rPr>
      </w:pPr>
      <w:r w:rsidRPr="007C6049">
        <w:rPr>
          <w:lang w:val="en-IN"/>
        </w:rPr>
        <w:t># ------------------------------------------------------------------</w:t>
      </w:r>
    </w:p>
    <w:p w14:paraId="4DC3EF5C" w14:textId="77777777" w:rsidR="007C6049" w:rsidRPr="007C6049" w:rsidRDefault="007C6049" w:rsidP="007C6049">
      <w:pPr>
        <w:rPr>
          <w:lang w:val="en-IN"/>
        </w:rPr>
      </w:pPr>
      <w:r w:rsidRPr="007C6049">
        <w:rPr>
          <w:lang w:val="en-IN"/>
        </w:rPr>
        <w:t xml:space="preserve"># Minimal </w:t>
      </w:r>
      <w:proofErr w:type="spellStart"/>
      <w:r w:rsidRPr="007C6049">
        <w:rPr>
          <w:lang w:val="en-IN"/>
        </w:rPr>
        <w:t>ChIP-seq</w:t>
      </w:r>
      <w:proofErr w:type="spellEnd"/>
      <w:r w:rsidRPr="007C6049">
        <w:rPr>
          <w:lang w:val="en-IN"/>
        </w:rPr>
        <w:t xml:space="preserve"> visualization pipeline (</w:t>
      </w:r>
      <w:proofErr w:type="spellStart"/>
      <w:r w:rsidRPr="007C6049">
        <w:rPr>
          <w:lang w:val="en-IN"/>
        </w:rPr>
        <w:t>deepTools</w:t>
      </w:r>
      <w:proofErr w:type="spellEnd"/>
      <w:r w:rsidRPr="007C6049">
        <w:rPr>
          <w:lang w:val="en-IN"/>
        </w:rPr>
        <w:t xml:space="preserve"> + IGV-ready)</w:t>
      </w:r>
    </w:p>
    <w:p w14:paraId="70C279EE" w14:textId="77777777" w:rsidR="007C6049" w:rsidRPr="007C6049" w:rsidRDefault="007C6049" w:rsidP="007C6049">
      <w:pPr>
        <w:rPr>
          <w:lang w:val="en-IN"/>
        </w:rPr>
      </w:pPr>
      <w:r w:rsidRPr="007C6049">
        <w:rPr>
          <w:lang w:val="en-IN"/>
        </w:rPr>
        <w:t># Saves outputs to: ~/GSE104247/visualization/</w:t>
      </w:r>
    </w:p>
    <w:p w14:paraId="6FCC93AC" w14:textId="77777777" w:rsidR="007C6049" w:rsidRPr="007C6049" w:rsidRDefault="007C6049" w:rsidP="007C6049">
      <w:pPr>
        <w:rPr>
          <w:lang w:val="en-IN"/>
        </w:rPr>
      </w:pPr>
      <w:r w:rsidRPr="007C6049">
        <w:rPr>
          <w:lang w:val="en-IN"/>
        </w:rPr>
        <w:t># Designed for your folder layout:</w:t>
      </w:r>
    </w:p>
    <w:p w14:paraId="164A2333" w14:textId="77777777" w:rsidR="007C6049" w:rsidRPr="007C6049" w:rsidRDefault="007C6049" w:rsidP="007C6049">
      <w:pPr>
        <w:rPr>
          <w:lang w:val="en-IN"/>
        </w:rPr>
      </w:pPr>
      <w:r w:rsidRPr="007C6049">
        <w:rPr>
          <w:lang w:val="en-IN"/>
        </w:rPr>
        <w:t>#   ~/GSE104247/bam/USF2_clean.bam</w:t>
      </w:r>
    </w:p>
    <w:p w14:paraId="35351CCA" w14:textId="77777777" w:rsidR="007C6049" w:rsidRPr="007C6049" w:rsidRDefault="007C6049" w:rsidP="007C6049">
      <w:pPr>
        <w:rPr>
          <w:lang w:val="en-IN"/>
        </w:rPr>
      </w:pPr>
      <w:r w:rsidRPr="007C6049">
        <w:rPr>
          <w:lang w:val="en-IN"/>
        </w:rPr>
        <w:t>#   ~/GSE104247/bam/</w:t>
      </w:r>
      <w:proofErr w:type="spellStart"/>
      <w:r w:rsidRPr="007C6049">
        <w:rPr>
          <w:lang w:val="en-IN"/>
        </w:rPr>
        <w:t>INPUT_clean.bam</w:t>
      </w:r>
      <w:proofErr w:type="spellEnd"/>
    </w:p>
    <w:p w14:paraId="519E533D" w14:textId="77777777" w:rsidR="007C6049" w:rsidRPr="007C6049" w:rsidRDefault="007C6049" w:rsidP="007C6049">
      <w:pPr>
        <w:rPr>
          <w:lang w:val="en-IN"/>
        </w:rPr>
      </w:pPr>
      <w:r w:rsidRPr="007C6049">
        <w:rPr>
          <w:lang w:val="en-IN"/>
        </w:rPr>
        <w:t>#   ~/GSE104247/bam/USF2_peaks.bed</w:t>
      </w:r>
    </w:p>
    <w:p w14:paraId="41EC2D8B" w14:textId="77777777" w:rsidR="007C6049" w:rsidRPr="007C6049" w:rsidRDefault="007C6049" w:rsidP="007C6049">
      <w:pPr>
        <w:rPr>
          <w:lang w:val="en-IN"/>
        </w:rPr>
      </w:pPr>
      <w:r w:rsidRPr="007C6049">
        <w:rPr>
          <w:lang w:val="en-IN"/>
        </w:rPr>
        <w:lastRenderedPageBreak/>
        <w:t xml:space="preserve"># Requires: </w:t>
      </w:r>
      <w:proofErr w:type="spellStart"/>
      <w:r w:rsidRPr="007C6049">
        <w:rPr>
          <w:lang w:val="en-IN"/>
        </w:rPr>
        <w:t>deepTools</w:t>
      </w:r>
      <w:proofErr w:type="spellEnd"/>
      <w:r w:rsidRPr="007C6049">
        <w:rPr>
          <w:lang w:val="en-IN"/>
        </w:rPr>
        <w:t xml:space="preserve"> (</w:t>
      </w:r>
      <w:proofErr w:type="spellStart"/>
      <w:r w:rsidRPr="007C6049">
        <w:rPr>
          <w:lang w:val="en-IN"/>
        </w:rPr>
        <w:t>bamCoverage</w:t>
      </w:r>
      <w:proofErr w:type="spellEnd"/>
      <w:r w:rsidRPr="007C6049">
        <w:rPr>
          <w:lang w:val="en-IN"/>
        </w:rPr>
        <w:t xml:space="preserve">, </w:t>
      </w:r>
      <w:proofErr w:type="spellStart"/>
      <w:r w:rsidRPr="007C6049">
        <w:rPr>
          <w:lang w:val="en-IN"/>
        </w:rPr>
        <w:t>bamCompare</w:t>
      </w:r>
      <w:proofErr w:type="spellEnd"/>
      <w:r w:rsidRPr="007C6049">
        <w:rPr>
          <w:lang w:val="en-IN"/>
        </w:rPr>
        <w:t xml:space="preserve">, </w:t>
      </w:r>
      <w:proofErr w:type="spellStart"/>
      <w:r w:rsidRPr="007C6049">
        <w:rPr>
          <w:lang w:val="en-IN"/>
        </w:rPr>
        <w:t>computeMatrix</w:t>
      </w:r>
      <w:proofErr w:type="spellEnd"/>
      <w:r w:rsidRPr="007C6049">
        <w:rPr>
          <w:lang w:val="en-IN"/>
        </w:rPr>
        <w:t xml:space="preserve">, </w:t>
      </w:r>
      <w:proofErr w:type="spellStart"/>
      <w:r w:rsidRPr="007C6049">
        <w:rPr>
          <w:lang w:val="en-IN"/>
        </w:rPr>
        <w:t>plotHeatmap</w:t>
      </w:r>
      <w:proofErr w:type="spellEnd"/>
      <w:r w:rsidRPr="007C6049">
        <w:rPr>
          <w:lang w:val="en-IN"/>
        </w:rPr>
        <w:t xml:space="preserve">, </w:t>
      </w:r>
      <w:proofErr w:type="spellStart"/>
      <w:r w:rsidRPr="007C6049">
        <w:rPr>
          <w:lang w:val="en-IN"/>
        </w:rPr>
        <w:t>plotProfile</w:t>
      </w:r>
      <w:proofErr w:type="spellEnd"/>
      <w:r w:rsidRPr="007C6049">
        <w:rPr>
          <w:lang w:val="en-IN"/>
        </w:rPr>
        <w:t>)</w:t>
      </w:r>
    </w:p>
    <w:p w14:paraId="1C9BF3EE" w14:textId="77777777" w:rsidR="007C6049" w:rsidRPr="007C6049" w:rsidRDefault="007C6049" w:rsidP="007C6049">
      <w:pPr>
        <w:rPr>
          <w:lang w:val="en-IN"/>
        </w:rPr>
      </w:pPr>
      <w:r w:rsidRPr="007C6049">
        <w:rPr>
          <w:lang w:val="en-IN"/>
        </w:rPr>
        <w:t># ------------------------------------------------------------------</w:t>
      </w:r>
    </w:p>
    <w:p w14:paraId="25E9C169" w14:textId="77777777" w:rsidR="007C6049" w:rsidRPr="007C6049" w:rsidRDefault="007C6049" w:rsidP="007C6049">
      <w:pPr>
        <w:rPr>
          <w:lang w:val="en-IN"/>
        </w:rPr>
      </w:pPr>
    </w:p>
    <w:p w14:paraId="13ADABB8" w14:textId="77777777" w:rsidR="007C6049" w:rsidRPr="007C6049" w:rsidRDefault="007C6049" w:rsidP="007C6049">
      <w:pPr>
        <w:rPr>
          <w:lang w:val="en-IN"/>
        </w:rPr>
      </w:pPr>
      <w:r w:rsidRPr="007C6049">
        <w:rPr>
          <w:lang w:val="en-IN"/>
        </w:rPr>
        <w:t>WORKDIR="$HOME/GSE104247"</w:t>
      </w:r>
    </w:p>
    <w:p w14:paraId="08A16BC4" w14:textId="77777777" w:rsidR="007C6049" w:rsidRPr="007C6049" w:rsidRDefault="007C6049" w:rsidP="007C6049">
      <w:pPr>
        <w:rPr>
          <w:lang w:val="en-IN"/>
        </w:rPr>
      </w:pPr>
      <w:r w:rsidRPr="007C6049">
        <w:rPr>
          <w:lang w:val="en-IN"/>
        </w:rPr>
        <w:t>BAMDIR="${WORKDIR}/bam"</w:t>
      </w:r>
    </w:p>
    <w:p w14:paraId="33B00157" w14:textId="77777777" w:rsidR="007C6049" w:rsidRPr="007C6049" w:rsidRDefault="007C6049" w:rsidP="007C6049">
      <w:pPr>
        <w:rPr>
          <w:lang w:val="en-IN"/>
        </w:rPr>
      </w:pPr>
      <w:r w:rsidRPr="007C6049">
        <w:rPr>
          <w:lang w:val="en-IN"/>
        </w:rPr>
        <w:t>OUTDIR="${WORKDIR}/visualization"</w:t>
      </w:r>
    </w:p>
    <w:p w14:paraId="023036DC" w14:textId="77777777" w:rsidR="007C6049" w:rsidRPr="007C6049" w:rsidRDefault="007C6049" w:rsidP="007C6049">
      <w:pPr>
        <w:rPr>
          <w:lang w:val="en-IN"/>
        </w:rPr>
      </w:pPr>
    </w:p>
    <w:p w14:paraId="0EB537A5" w14:textId="77777777" w:rsidR="007C6049" w:rsidRPr="007C6049" w:rsidRDefault="007C6049" w:rsidP="007C6049">
      <w:pPr>
        <w:rPr>
          <w:lang w:val="en-IN"/>
        </w:rPr>
      </w:pPr>
      <w:r w:rsidRPr="007C6049">
        <w:rPr>
          <w:lang w:val="en-IN"/>
        </w:rPr>
        <w:t xml:space="preserve"># </w:t>
      </w:r>
      <w:proofErr w:type="gramStart"/>
      <w:r w:rsidRPr="007C6049">
        <w:rPr>
          <w:lang w:val="en-IN"/>
        </w:rPr>
        <w:t>create</w:t>
      </w:r>
      <w:proofErr w:type="gramEnd"/>
      <w:r w:rsidRPr="007C6049">
        <w:rPr>
          <w:lang w:val="en-IN"/>
        </w:rPr>
        <w:t xml:space="preserve"> output directory</w:t>
      </w:r>
    </w:p>
    <w:p w14:paraId="59245E61" w14:textId="77777777" w:rsidR="007C6049" w:rsidRPr="007C6049" w:rsidRDefault="007C6049" w:rsidP="007C6049">
      <w:pPr>
        <w:rPr>
          <w:lang w:val="en-IN"/>
        </w:rPr>
      </w:pPr>
      <w:proofErr w:type="spellStart"/>
      <w:r w:rsidRPr="007C6049">
        <w:rPr>
          <w:lang w:val="en-IN"/>
        </w:rPr>
        <w:t>mkdir</w:t>
      </w:r>
      <w:proofErr w:type="spellEnd"/>
      <w:r w:rsidRPr="007C6049">
        <w:rPr>
          <w:lang w:val="en-IN"/>
        </w:rPr>
        <w:t xml:space="preserve"> -p "${OUTDIR}"</w:t>
      </w:r>
    </w:p>
    <w:p w14:paraId="63458AE0" w14:textId="77777777" w:rsidR="007C6049" w:rsidRPr="007C6049" w:rsidRDefault="007C6049" w:rsidP="007C6049">
      <w:pPr>
        <w:rPr>
          <w:lang w:val="en-IN"/>
        </w:rPr>
      </w:pPr>
    </w:p>
    <w:p w14:paraId="7DED92D5" w14:textId="77777777" w:rsidR="007C6049" w:rsidRPr="007C6049" w:rsidRDefault="007C6049" w:rsidP="007C6049">
      <w:pPr>
        <w:rPr>
          <w:lang w:val="en-IN"/>
        </w:rPr>
      </w:pPr>
      <w:r w:rsidRPr="007C6049">
        <w:rPr>
          <w:lang w:val="en-IN"/>
        </w:rPr>
        <w:t xml:space="preserve"># </w:t>
      </w:r>
      <w:proofErr w:type="gramStart"/>
      <w:r w:rsidRPr="007C6049">
        <w:rPr>
          <w:lang w:val="en-IN"/>
        </w:rPr>
        <w:t>move</w:t>
      </w:r>
      <w:proofErr w:type="gramEnd"/>
      <w:r w:rsidRPr="007C6049">
        <w:rPr>
          <w:lang w:val="en-IN"/>
        </w:rPr>
        <w:t xml:space="preserve"> into bam directory for inputs (keeps things predictable)</w:t>
      </w:r>
    </w:p>
    <w:p w14:paraId="1E26DEF5" w14:textId="77777777" w:rsidR="007C6049" w:rsidRPr="007C6049" w:rsidRDefault="007C6049" w:rsidP="007C6049">
      <w:pPr>
        <w:rPr>
          <w:lang w:val="en-IN"/>
        </w:rPr>
      </w:pPr>
      <w:r w:rsidRPr="007C6049">
        <w:rPr>
          <w:lang w:val="en-IN"/>
        </w:rPr>
        <w:t>cd "${BAMDIR}"</w:t>
      </w:r>
    </w:p>
    <w:p w14:paraId="54440DEE" w14:textId="77777777" w:rsidR="007C6049" w:rsidRPr="007C6049" w:rsidRDefault="007C6049" w:rsidP="007C6049">
      <w:pPr>
        <w:rPr>
          <w:lang w:val="en-IN"/>
        </w:rPr>
      </w:pPr>
    </w:p>
    <w:p w14:paraId="51D754C0" w14:textId="77777777" w:rsidR="007C6049" w:rsidRPr="007C6049" w:rsidRDefault="007C6049" w:rsidP="007C6049">
      <w:pPr>
        <w:rPr>
          <w:lang w:val="en-IN"/>
        </w:rPr>
      </w:pPr>
      <w:r w:rsidRPr="007C6049">
        <w:rPr>
          <w:lang w:val="en-IN"/>
        </w:rPr>
        <w:t>echo "Using BAM directory: ${BAMDIR}"</w:t>
      </w:r>
    </w:p>
    <w:p w14:paraId="4CDB3C2A" w14:textId="77777777" w:rsidR="007C6049" w:rsidRPr="007C6049" w:rsidRDefault="007C6049" w:rsidP="007C6049">
      <w:pPr>
        <w:rPr>
          <w:lang w:val="en-IN"/>
        </w:rPr>
      </w:pPr>
      <w:r w:rsidRPr="007C6049">
        <w:rPr>
          <w:lang w:val="en-IN"/>
        </w:rPr>
        <w:t>echo "Visualization outputs will be written to: ${OUTDIR}"</w:t>
      </w:r>
    </w:p>
    <w:p w14:paraId="119FFF1D" w14:textId="77777777" w:rsidR="007C6049" w:rsidRPr="007C6049" w:rsidRDefault="007C6049" w:rsidP="007C6049">
      <w:pPr>
        <w:rPr>
          <w:lang w:val="en-IN"/>
        </w:rPr>
      </w:pPr>
      <w:r w:rsidRPr="007C6049">
        <w:rPr>
          <w:lang w:val="en-IN"/>
        </w:rPr>
        <w:t>echo</w:t>
      </w:r>
    </w:p>
    <w:p w14:paraId="420AA592" w14:textId="77777777" w:rsidR="007C6049" w:rsidRPr="007C6049" w:rsidRDefault="007C6049" w:rsidP="007C6049">
      <w:pPr>
        <w:rPr>
          <w:lang w:val="en-IN"/>
        </w:rPr>
      </w:pPr>
    </w:p>
    <w:p w14:paraId="2D7EA80F" w14:textId="77777777" w:rsidR="007C6049" w:rsidRPr="007C6049" w:rsidRDefault="007C6049" w:rsidP="007C6049">
      <w:pPr>
        <w:rPr>
          <w:lang w:val="en-IN"/>
        </w:rPr>
      </w:pPr>
      <w:r w:rsidRPr="007C6049">
        <w:rPr>
          <w:lang w:val="en-IN"/>
        </w:rPr>
        <w:t># ---------------------------</w:t>
      </w:r>
    </w:p>
    <w:p w14:paraId="6F020F01" w14:textId="77777777" w:rsidR="007C6049" w:rsidRPr="007C6049" w:rsidRDefault="007C6049" w:rsidP="007C6049">
      <w:pPr>
        <w:rPr>
          <w:lang w:val="en-IN"/>
        </w:rPr>
      </w:pPr>
      <w:r w:rsidRPr="007C6049">
        <w:rPr>
          <w:lang w:val="en-IN"/>
        </w:rPr>
        <w:t xml:space="preserve"># Step 1: make </w:t>
      </w:r>
      <w:proofErr w:type="spellStart"/>
      <w:r w:rsidRPr="007C6049">
        <w:rPr>
          <w:lang w:val="en-IN"/>
        </w:rPr>
        <w:t>BigWig</w:t>
      </w:r>
      <w:proofErr w:type="spellEnd"/>
      <w:r w:rsidRPr="007C6049">
        <w:rPr>
          <w:lang w:val="en-IN"/>
        </w:rPr>
        <w:t xml:space="preserve"> signal tracks</w:t>
      </w:r>
    </w:p>
    <w:p w14:paraId="3D06851C" w14:textId="77777777" w:rsidR="007C6049" w:rsidRPr="007C6049" w:rsidRDefault="007C6049" w:rsidP="007C6049">
      <w:pPr>
        <w:rPr>
          <w:lang w:val="en-IN"/>
        </w:rPr>
      </w:pPr>
      <w:r w:rsidRPr="007C6049">
        <w:rPr>
          <w:lang w:val="en-IN"/>
        </w:rPr>
        <w:t># ---------------------------</w:t>
      </w:r>
    </w:p>
    <w:p w14:paraId="3E2D64CE" w14:textId="77777777" w:rsidR="007C6049" w:rsidRPr="007C6049" w:rsidRDefault="007C6049" w:rsidP="007C6049">
      <w:pPr>
        <w:rPr>
          <w:lang w:val="en-IN"/>
        </w:rPr>
      </w:pPr>
      <w:r w:rsidRPr="007C6049">
        <w:rPr>
          <w:lang w:val="en-IN"/>
        </w:rPr>
        <w:t xml:space="preserve"># Reason: </w:t>
      </w:r>
      <w:proofErr w:type="spellStart"/>
      <w:r w:rsidRPr="007C6049">
        <w:rPr>
          <w:lang w:val="en-IN"/>
        </w:rPr>
        <w:t>bigWig</w:t>
      </w:r>
      <w:proofErr w:type="spellEnd"/>
      <w:r w:rsidRPr="007C6049">
        <w:rPr>
          <w:lang w:val="en-IN"/>
        </w:rPr>
        <w:t xml:space="preserve"> files are compact and fast for visualization (IGV &amp; </w:t>
      </w:r>
      <w:proofErr w:type="spellStart"/>
      <w:r w:rsidRPr="007C6049">
        <w:rPr>
          <w:lang w:val="en-IN"/>
        </w:rPr>
        <w:t>deepTools</w:t>
      </w:r>
      <w:proofErr w:type="spellEnd"/>
      <w:r w:rsidRPr="007C6049">
        <w:rPr>
          <w:lang w:val="en-IN"/>
        </w:rPr>
        <w:t>)</w:t>
      </w:r>
    </w:p>
    <w:p w14:paraId="6E81004F" w14:textId="77777777" w:rsidR="007C6049" w:rsidRPr="007C6049" w:rsidRDefault="007C6049" w:rsidP="007C6049">
      <w:pPr>
        <w:rPr>
          <w:lang w:val="en-IN"/>
        </w:rPr>
      </w:pPr>
      <w:r w:rsidRPr="007C6049">
        <w:rPr>
          <w:lang w:val="en-IN"/>
        </w:rPr>
        <w:t xml:space="preserve"># We create one for </w:t>
      </w:r>
      <w:proofErr w:type="spellStart"/>
      <w:r w:rsidRPr="007C6049">
        <w:rPr>
          <w:lang w:val="en-IN"/>
        </w:rPr>
        <w:t>ChIP</w:t>
      </w:r>
      <w:proofErr w:type="spellEnd"/>
      <w:r w:rsidRPr="007C6049">
        <w:rPr>
          <w:lang w:val="en-IN"/>
        </w:rPr>
        <w:t xml:space="preserve"> and one for Input. Files are written to OUTDIR.</w:t>
      </w:r>
    </w:p>
    <w:p w14:paraId="65F5CFDB" w14:textId="77777777" w:rsidR="007C6049" w:rsidRPr="007C6049" w:rsidRDefault="007C6049" w:rsidP="007C6049">
      <w:pPr>
        <w:rPr>
          <w:lang w:val="en-IN"/>
        </w:rPr>
      </w:pPr>
      <w:r w:rsidRPr="007C6049">
        <w:rPr>
          <w:lang w:val="en-IN"/>
        </w:rPr>
        <w:t># ---------------------------</w:t>
      </w:r>
    </w:p>
    <w:p w14:paraId="2233F9D3" w14:textId="77777777" w:rsidR="007C6049" w:rsidRPr="007C6049" w:rsidRDefault="007C6049" w:rsidP="007C6049">
      <w:pPr>
        <w:rPr>
          <w:lang w:val="en-IN"/>
        </w:rPr>
      </w:pPr>
    </w:p>
    <w:p w14:paraId="3F03D165" w14:textId="77777777" w:rsidR="007C6049" w:rsidRPr="007C6049" w:rsidRDefault="007C6049" w:rsidP="007C6049">
      <w:pPr>
        <w:rPr>
          <w:lang w:val="en-IN"/>
        </w:rPr>
      </w:pPr>
      <w:r w:rsidRPr="007C6049">
        <w:rPr>
          <w:lang w:val="en-IN"/>
        </w:rPr>
        <w:t xml:space="preserve">echo "STEP 1: Generating </w:t>
      </w:r>
      <w:proofErr w:type="spellStart"/>
      <w:r w:rsidRPr="007C6049">
        <w:rPr>
          <w:lang w:val="en-IN"/>
        </w:rPr>
        <w:t>BigWig</w:t>
      </w:r>
      <w:proofErr w:type="spellEnd"/>
      <w:r w:rsidRPr="007C6049">
        <w:rPr>
          <w:lang w:val="en-IN"/>
        </w:rPr>
        <w:t xml:space="preserve"> files (USF2 and INPUT)"</w:t>
      </w:r>
    </w:p>
    <w:p w14:paraId="1084DCF2" w14:textId="77777777" w:rsidR="007C6049" w:rsidRPr="007C6049" w:rsidRDefault="007C6049" w:rsidP="007C6049">
      <w:pPr>
        <w:rPr>
          <w:lang w:val="en-IN"/>
        </w:rPr>
      </w:pPr>
    </w:p>
    <w:p w14:paraId="541CEDCE" w14:textId="77777777" w:rsidR="007C6049" w:rsidRPr="007C6049" w:rsidRDefault="007C6049" w:rsidP="007C6049">
      <w:pPr>
        <w:rPr>
          <w:lang w:val="en-IN"/>
        </w:rPr>
      </w:pPr>
      <w:proofErr w:type="spellStart"/>
      <w:r w:rsidRPr="007C6049">
        <w:rPr>
          <w:lang w:val="en-IN"/>
        </w:rPr>
        <w:t>bamCoverage</w:t>
      </w:r>
      <w:proofErr w:type="spellEnd"/>
      <w:r w:rsidRPr="007C6049">
        <w:rPr>
          <w:lang w:val="en-IN"/>
        </w:rPr>
        <w:t xml:space="preserve"> \</w:t>
      </w:r>
    </w:p>
    <w:p w14:paraId="74DBD305" w14:textId="77777777" w:rsidR="007C6049" w:rsidRPr="007C6049" w:rsidRDefault="007C6049" w:rsidP="007C6049">
      <w:pPr>
        <w:rPr>
          <w:lang w:val="en-IN"/>
        </w:rPr>
      </w:pPr>
      <w:r w:rsidRPr="007C6049">
        <w:rPr>
          <w:lang w:val="en-IN"/>
        </w:rPr>
        <w:t xml:space="preserve">  --bam USF2_clean.bam \</w:t>
      </w:r>
    </w:p>
    <w:p w14:paraId="303B6931" w14:textId="77777777" w:rsidR="007C6049" w:rsidRPr="007C6049" w:rsidRDefault="007C6049" w:rsidP="007C6049">
      <w:pPr>
        <w:rPr>
          <w:lang w:val="en-IN"/>
        </w:rPr>
      </w:pPr>
      <w:r w:rsidRPr="007C6049">
        <w:rPr>
          <w:lang w:val="en-IN"/>
        </w:rPr>
        <w:t xml:space="preserve">  --</w:t>
      </w:r>
      <w:proofErr w:type="spellStart"/>
      <w:r w:rsidRPr="007C6049">
        <w:rPr>
          <w:lang w:val="en-IN"/>
        </w:rPr>
        <w:t>outFileName</w:t>
      </w:r>
      <w:proofErr w:type="spellEnd"/>
      <w:r w:rsidRPr="007C6049">
        <w:rPr>
          <w:lang w:val="en-IN"/>
        </w:rPr>
        <w:t xml:space="preserve"> "${OUTDIR}/USF2.bw" \</w:t>
      </w:r>
    </w:p>
    <w:p w14:paraId="723F58BC" w14:textId="77777777" w:rsidR="007C6049" w:rsidRPr="007C6049" w:rsidRDefault="007C6049" w:rsidP="007C6049">
      <w:pPr>
        <w:rPr>
          <w:lang w:val="en-IN"/>
        </w:rPr>
      </w:pPr>
      <w:r w:rsidRPr="007C6049">
        <w:rPr>
          <w:lang w:val="en-IN"/>
        </w:rPr>
        <w:t xml:space="preserve">  --</w:t>
      </w:r>
      <w:proofErr w:type="spellStart"/>
      <w:r w:rsidRPr="007C6049">
        <w:rPr>
          <w:lang w:val="en-IN"/>
        </w:rPr>
        <w:t>binSize</w:t>
      </w:r>
      <w:proofErr w:type="spellEnd"/>
      <w:r w:rsidRPr="007C6049">
        <w:rPr>
          <w:lang w:val="en-IN"/>
        </w:rPr>
        <w:t xml:space="preserve"> 10 \</w:t>
      </w:r>
    </w:p>
    <w:p w14:paraId="033C1FA2" w14:textId="77777777" w:rsidR="007C6049" w:rsidRPr="007C6049" w:rsidRDefault="007C6049" w:rsidP="007C6049">
      <w:pPr>
        <w:rPr>
          <w:lang w:val="en-IN"/>
        </w:rPr>
      </w:pPr>
      <w:r w:rsidRPr="007C6049">
        <w:rPr>
          <w:lang w:val="en-IN"/>
        </w:rPr>
        <w:t xml:space="preserve">  --</w:t>
      </w:r>
      <w:proofErr w:type="spellStart"/>
      <w:r w:rsidRPr="007C6049">
        <w:rPr>
          <w:lang w:val="en-IN"/>
        </w:rPr>
        <w:t>normalizeUsing</w:t>
      </w:r>
      <w:proofErr w:type="spellEnd"/>
      <w:r w:rsidRPr="007C6049">
        <w:rPr>
          <w:lang w:val="en-IN"/>
        </w:rPr>
        <w:t xml:space="preserve"> RPKM \</w:t>
      </w:r>
    </w:p>
    <w:p w14:paraId="34963CBB" w14:textId="77777777" w:rsidR="007C6049" w:rsidRPr="007C6049" w:rsidRDefault="007C6049" w:rsidP="007C6049">
      <w:pPr>
        <w:rPr>
          <w:lang w:val="en-IN"/>
        </w:rPr>
      </w:pPr>
      <w:r w:rsidRPr="007C6049">
        <w:rPr>
          <w:lang w:val="en-IN"/>
        </w:rPr>
        <w:t xml:space="preserve">  --</w:t>
      </w:r>
      <w:proofErr w:type="spellStart"/>
      <w:r w:rsidRPr="007C6049">
        <w:rPr>
          <w:lang w:val="en-IN"/>
        </w:rPr>
        <w:t>numberOfProcessors</w:t>
      </w:r>
      <w:proofErr w:type="spellEnd"/>
      <w:r w:rsidRPr="007C6049">
        <w:rPr>
          <w:lang w:val="en-IN"/>
        </w:rPr>
        <w:t xml:space="preserve"> 4</w:t>
      </w:r>
    </w:p>
    <w:p w14:paraId="02A4923A" w14:textId="77777777" w:rsidR="007C6049" w:rsidRPr="007C6049" w:rsidRDefault="007C6049" w:rsidP="007C6049">
      <w:pPr>
        <w:rPr>
          <w:lang w:val="en-IN"/>
        </w:rPr>
      </w:pPr>
    </w:p>
    <w:p w14:paraId="7E8A7FB3" w14:textId="77777777" w:rsidR="007C6049" w:rsidRPr="007C6049" w:rsidRDefault="007C6049" w:rsidP="007C6049">
      <w:pPr>
        <w:rPr>
          <w:lang w:val="en-IN"/>
        </w:rPr>
      </w:pPr>
      <w:proofErr w:type="spellStart"/>
      <w:r w:rsidRPr="007C6049">
        <w:rPr>
          <w:lang w:val="en-IN"/>
        </w:rPr>
        <w:t>bamCoverage</w:t>
      </w:r>
      <w:proofErr w:type="spellEnd"/>
      <w:r w:rsidRPr="007C6049">
        <w:rPr>
          <w:lang w:val="en-IN"/>
        </w:rPr>
        <w:t xml:space="preserve"> \</w:t>
      </w:r>
    </w:p>
    <w:p w14:paraId="225204EC" w14:textId="77777777" w:rsidR="007C6049" w:rsidRPr="007C6049" w:rsidRDefault="007C6049" w:rsidP="007C6049">
      <w:pPr>
        <w:rPr>
          <w:lang w:val="en-IN"/>
        </w:rPr>
      </w:pPr>
      <w:r w:rsidRPr="007C6049">
        <w:rPr>
          <w:lang w:val="en-IN"/>
        </w:rPr>
        <w:t xml:space="preserve">  --bam </w:t>
      </w:r>
      <w:proofErr w:type="spellStart"/>
      <w:r w:rsidRPr="007C6049">
        <w:rPr>
          <w:lang w:val="en-IN"/>
        </w:rPr>
        <w:t>INPUT_clean.bam</w:t>
      </w:r>
      <w:proofErr w:type="spellEnd"/>
      <w:r w:rsidRPr="007C6049">
        <w:rPr>
          <w:lang w:val="en-IN"/>
        </w:rPr>
        <w:t xml:space="preserve"> \</w:t>
      </w:r>
    </w:p>
    <w:p w14:paraId="3F9384C3" w14:textId="77777777" w:rsidR="007C6049" w:rsidRPr="007C6049" w:rsidRDefault="007C6049" w:rsidP="007C6049">
      <w:pPr>
        <w:rPr>
          <w:lang w:val="en-IN"/>
        </w:rPr>
      </w:pPr>
      <w:r w:rsidRPr="007C6049">
        <w:rPr>
          <w:lang w:val="en-IN"/>
        </w:rPr>
        <w:t xml:space="preserve">  --</w:t>
      </w:r>
      <w:proofErr w:type="spellStart"/>
      <w:r w:rsidRPr="007C6049">
        <w:rPr>
          <w:lang w:val="en-IN"/>
        </w:rPr>
        <w:t>outFileName</w:t>
      </w:r>
      <w:proofErr w:type="spellEnd"/>
      <w:r w:rsidRPr="007C6049">
        <w:rPr>
          <w:lang w:val="en-IN"/>
        </w:rPr>
        <w:t xml:space="preserve"> "${OUTDIR}/INPUT.bw" \</w:t>
      </w:r>
    </w:p>
    <w:p w14:paraId="1958FB11" w14:textId="77777777" w:rsidR="007C6049" w:rsidRPr="007C6049" w:rsidRDefault="007C6049" w:rsidP="007C6049">
      <w:pPr>
        <w:rPr>
          <w:lang w:val="en-IN"/>
        </w:rPr>
      </w:pPr>
      <w:r w:rsidRPr="007C6049">
        <w:rPr>
          <w:lang w:val="en-IN"/>
        </w:rPr>
        <w:t xml:space="preserve">  --</w:t>
      </w:r>
      <w:proofErr w:type="spellStart"/>
      <w:r w:rsidRPr="007C6049">
        <w:rPr>
          <w:lang w:val="en-IN"/>
        </w:rPr>
        <w:t>binSize</w:t>
      </w:r>
      <w:proofErr w:type="spellEnd"/>
      <w:r w:rsidRPr="007C6049">
        <w:rPr>
          <w:lang w:val="en-IN"/>
        </w:rPr>
        <w:t xml:space="preserve"> 10 \</w:t>
      </w:r>
    </w:p>
    <w:p w14:paraId="05A486EF" w14:textId="77777777" w:rsidR="007C6049" w:rsidRPr="007C6049" w:rsidRDefault="007C6049" w:rsidP="007C6049">
      <w:pPr>
        <w:rPr>
          <w:lang w:val="en-IN"/>
        </w:rPr>
      </w:pPr>
      <w:r w:rsidRPr="007C6049">
        <w:rPr>
          <w:lang w:val="en-IN"/>
        </w:rPr>
        <w:t xml:space="preserve">  --</w:t>
      </w:r>
      <w:proofErr w:type="spellStart"/>
      <w:r w:rsidRPr="007C6049">
        <w:rPr>
          <w:lang w:val="en-IN"/>
        </w:rPr>
        <w:t>normalizeUsing</w:t>
      </w:r>
      <w:proofErr w:type="spellEnd"/>
      <w:r w:rsidRPr="007C6049">
        <w:rPr>
          <w:lang w:val="en-IN"/>
        </w:rPr>
        <w:t xml:space="preserve"> RPKM \</w:t>
      </w:r>
    </w:p>
    <w:p w14:paraId="13D92471" w14:textId="77777777" w:rsidR="007C6049" w:rsidRPr="007C6049" w:rsidRDefault="007C6049" w:rsidP="007C6049">
      <w:pPr>
        <w:rPr>
          <w:lang w:val="en-IN"/>
        </w:rPr>
      </w:pPr>
      <w:r w:rsidRPr="007C6049">
        <w:rPr>
          <w:lang w:val="en-IN"/>
        </w:rPr>
        <w:t xml:space="preserve">  --</w:t>
      </w:r>
      <w:proofErr w:type="spellStart"/>
      <w:r w:rsidRPr="007C6049">
        <w:rPr>
          <w:lang w:val="en-IN"/>
        </w:rPr>
        <w:t>numberOfProcessors</w:t>
      </w:r>
      <w:proofErr w:type="spellEnd"/>
      <w:r w:rsidRPr="007C6049">
        <w:rPr>
          <w:lang w:val="en-IN"/>
        </w:rPr>
        <w:t xml:space="preserve"> 4</w:t>
      </w:r>
    </w:p>
    <w:p w14:paraId="0C57BD93" w14:textId="77777777" w:rsidR="007C6049" w:rsidRPr="007C6049" w:rsidRDefault="007C6049" w:rsidP="007C6049">
      <w:pPr>
        <w:rPr>
          <w:lang w:val="en-IN"/>
        </w:rPr>
      </w:pPr>
    </w:p>
    <w:p w14:paraId="1D105E90" w14:textId="77777777" w:rsidR="007C6049" w:rsidRPr="007C6049" w:rsidRDefault="007C6049" w:rsidP="007C6049">
      <w:pPr>
        <w:rPr>
          <w:lang w:val="en-IN"/>
        </w:rPr>
      </w:pPr>
      <w:r w:rsidRPr="007C6049">
        <w:rPr>
          <w:lang w:val="en-IN"/>
        </w:rPr>
        <w:t>echo "</w:t>
      </w:r>
      <w:proofErr w:type="spellStart"/>
      <w:r w:rsidRPr="007C6049">
        <w:rPr>
          <w:lang w:val="en-IN"/>
        </w:rPr>
        <w:t>BigWig</w:t>
      </w:r>
      <w:proofErr w:type="spellEnd"/>
      <w:r w:rsidRPr="007C6049">
        <w:rPr>
          <w:lang w:val="en-IN"/>
        </w:rPr>
        <w:t xml:space="preserve"> files created: ${OUTDIR}/</w:t>
      </w:r>
      <w:proofErr w:type="gramStart"/>
      <w:r w:rsidRPr="007C6049">
        <w:rPr>
          <w:lang w:val="en-IN"/>
        </w:rPr>
        <w:t>USF2.bw  $</w:t>
      </w:r>
      <w:proofErr w:type="gramEnd"/>
      <w:r w:rsidRPr="007C6049">
        <w:rPr>
          <w:lang w:val="en-IN"/>
        </w:rPr>
        <w:t>{OUTDIR}/INPUT.bw"</w:t>
      </w:r>
    </w:p>
    <w:p w14:paraId="18086998" w14:textId="77777777" w:rsidR="007C6049" w:rsidRPr="007C6049" w:rsidRDefault="007C6049" w:rsidP="007C6049">
      <w:pPr>
        <w:rPr>
          <w:lang w:val="en-IN"/>
        </w:rPr>
      </w:pPr>
      <w:r w:rsidRPr="007C6049">
        <w:rPr>
          <w:lang w:val="en-IN"/>
        </w:rPr>
        <w:t>echo</w:t>
      </w:r>
    </w:p>
    <w:p w14:paraId="15C7B74D" w14:textId="77777777" w:rsidR="007C6049" w:rsidRPr="007C6049" w:rsidRDefault="007C6049" w:rsidP="007C6049">
      <w:pPr>
        <w:rPr>
          <w:lang w:val="en-IN"/>
        </w:rPr>
      </w:pPr>
    </w:p>
    <w:p w14:paraId="29CFB89A" w14:textId="77777777" w:rsidR="007C6049" w:rsidRPr="007C6049" w:rsidRDefault="007C6049" w:rsidP="007C6049">
      <w:pPr>
        <w:rPr>
          <w:lang w:val="en-IN"/>
        </w:rPr>
      </w:pPr>
      <w:r w:rsidRPr="007C6049">
        <w:rPr>
          <w:lang w:val="en-IN"/>
        </w:rPr>
        <w:t># ---------------------------</w:t>
      </w:r>
    </w:p>
    <w:p w14:paraId="20E9A531" w14:textId="77777777" w:rsidR="007C6049" w:rsidRPr="007C6049" w:rsidRDefault="007C6049" w:rsidP="007C6049">
      <w:pPr>
        <w:rPr>
          <w:lang w:val="en-IN"/>
        </w:rPr>
      </w:pPr>
      <w:r w:rsidRPr="007C6049">
        <w:rPr>
          <w:lang w:val="en-IN"/>
        </w:rPr>
        <w:t># Step 2: create log2(</w:t>
      </w:r>
      <w:proofErr w:type="spellStart"/>
      <w:r w:rsidRPr="007C6049">
        <w:rPr>
          <w:lang w:val="en-IN"/>
        </w:rPr>
        <w:t>ChIP</w:t>
      </w:r>
      <w:proofErr w:type="spellEnd"/>
      <w:r w:rsidRPr="007C6049">
        <w:rPr>
          <w:lang w:val="en-IN"/>
        </w:rPr>
        <w:t>/Input) normalized track</w:t>
      </w:r>
    </w:p>
    <w:p w14:paraId="3E7319F3" w14:textId="77777777" w:rsidR="007C6049" w:rsidRPr="007C6049" w:rsidRDefault="007C6049" w:rsidP="007C6049">
      <w:pPr>
        <w:rPr>
          <w:lang w:val="en-IN"/>
        </w:rPr>
      </w:pPr>
      <w:r w:rsidRPr="007C6049">
        <w:rPr>
          <w:lang w:val="en-IN"/>
        </w:rPr>
        <w:t># ---------------------------</w:t>
      </w:r>
    </w:p>
    <w:p w14:paraId="60B74E40" w14:textId="77777777" w:rsidR="007C6049" w:rsidRPr="007C6049" w:rsidRDefault="007C6049" w:rsidP="007C6049">
      <w:pPr>
        <w:rPr>
          <w:lang w:val="en-IN"/>
        </w:rPr>
      </w:pPr>
      <w:r w:rsidRPr="007C6049">
        <w:rPr>
          <w:lang w:val="en-IN"/>
        </w:rPr>
        <w:t># Reason: best single-track representation of true enrichment (background corrected)</w:t>
      </w:r>
    </w:p>
    <w:p w14:paraId="4014B148" w14:textId="77777777" w:rsidR="007C6049" w:rsidRPr="007C6049" w:rsidRDefault="007C6049" w:rsidP="007C6049">
      <w:pPr>
        <w:rPr>
          <w:lang w:val="en-IN"/>
        </w:rPr>
      </w:pPr>
      <w:r w:rsidRPr="007C6049">
        <w:rPr>
          <w:lang w:val="en-IN"/>
        </w:rPr>
        <w:t># ---------------------------</w:t>
      </w:r>
    </w:p>
    <w:p w14:paraId="74E1FBC8" w14:textId="77777777" w:rsidR="007C6049" w:rsidRPr="007C6049" w:rsidRDefault="007C6049" w:rsidP="007C6049">
      <w:pPr>
        <w:rPr>
          <w:lang w:val="en-IN"/>
        </w:rPr>
      </w:pPr>
    </w:p>
    <w:p w14:paraId="1C8525B0" w14:textId="77777777" w:rsidR="007C6049" w:rsidRPr="007C6049" w:rsidRDefault="007C6049" w:rsidP="007C6049">
      <w:pPr>
        <w:rPr>
          <w:lang w:val="en-IN"/>
        </w:rPr>
      </w:pPr>
      <w:r w:rsidRPr="007C6049">
        <w:rPr>
          <w:lang w:val="en-IN"/>
        </w:rPr>
        <w:t xml:space="preserve">echo "STEP 2: Creating log2(USF2 / INPUT) </w:t>
      </w:r>
      <w:proofErr w:type="spellStart"/>
      <w:r w:rsidRPr="007C6049">
        <w:rPr>
          <w:lang w:val="en-IN"/>
        </w:rPr>
        <w:t>BigWig</w:t>
      </w:r>
      <w:proofErr w:type="spellEnd"/>
      <w:r w:rsidRPr="007C6049">
        <w:rPr>
          <w:lang w:val="en-IN"/>
        </w:rPr>
        <w:t xml:space="preserve"> (background-corrected)"</w:t>
      </w:r>
    </w:p>
    <w:p w14:paraId="3B03987F" w14:textId="77777777" w:rsidR="007C6049" w:rsidRPr="007C6049" w:rsidRDefault="007C6049" w:rsidP="007C6049">
      <w:pPr>
        <w:rPr>
          <w:lang w:val="en-IN"/>
        </w:rPr>
      </w:pPr>
    </w:p>
    <w:p w14:paraId="13FE0586" w14:textId="77777777" w:rsidR="007C6049" w:rsidRPr="007C6049" w:rsidRDefault="007C6049" w:rsidP="007C6049">
      <w:pPr>
        <w:rPr>
          <w:lang w:val="en-IN"/>
        </w:rPr>
      </w:pPr>
      <w:proofErr w:type="spellStart"/>
      <w:r w:rsidRPr="007C6049">
        <w:rPr>
          <w:lang w:val="en-IN"/>
        </w:rPr>
        <w:lastRenderedPageBreak/>
        <w:t>bamCompare</w:t>
      </w:r>
      <w:proofErr w:type="spellEnd"/>
      <w:r w:rsidRPr="007C6049">
        <w:rPr>
          <w:lang w:val="en-IN"/>
        </w:rPr>
        <w:t xml:space="preserve"> \</w:t>
      </w:r>
    </w:p>
    <w:p w14:paraId="1326A0CD" w14:textId="77777777" w:rsidR="007C6049" w:rsidRPr="007C6049" w:rsidRDefault="007C6049" w:rsidP="007C6049">
      <w:pPr>
        <w:rPr>
          <w:lang w:val="en-IN"/>
        </w:rPr>
      </w:pPr>
      <w:r w:rsidRPr="007C6049">
        <w:rPr>
          <w:lang w:val="en-IN"/>
        </w:rPr>
        <w:t xml:space="preserve">  -b1 USF2_clean.bam \</w:t>
      </w:r>
    </w:p>
    <w:p w14:paraId="4BF39803" w14:textId="77777777" w:rsidR="007C6049" w:rsidRPr="007C6049" w:rsidRDefault="007C6049" w:rsidP="007C6049">
      <w:pPr>
        <w:rPr>
          <w:lang w:val="en-IN"/>
        </w:rPr>
      </w:pPr>
      <w:r w:rsidRPr="007C6049">
        <w:rPr>
          <w:lang w:val="en-IN"/>
        </w:rPr>
        <w:t xml:space="preserve">  -b2 </w:t>
      </w:r>
      <w:proofErr w:type="spellStart"/>
      <w:r w:rsidRPr="007C6049">
        <w:rPr>
          <w:lang w:val="en-IN"/>
        </w:rPr>
        <w:t>INPUT_clean.bam</w:t>
      </w:r>
      <w:proofErr w:type="spellEnd"/>
      <w:r w:rsidRPr="007C6049">
        <w:rPr>
          <w:lang w:val="en-IN"/>
        </w:rPr>
        <w:t xml:space="preserve"> \</w:t>
      </w:r>
    </w:p>
    <w:p w14:paraId="5B1B8620" w14:textId="77777777" w:rsidR="007C6049" w:rsidRPr="007C6049" w:rsidRDefault="007C6049" w:rsidP="007C6049">
      <w:pPr>
        <w:rPr>
          <w:lang w:val="en-IN"/>
        </w:rPr>
      </w:pPr>
      <w:r w:rsidRPr="007C6049">
        <w:rPr>
          <w:lang w:val="en-IN"/>
        </w:rPr>
        <w:t xml:space="preserve">  --operation log2 \</w:t>
      </w:r>
    </w:p>
    <w:p w14:paraId="49F56E10" w14:textId="77777777" w:rsidR="007C6049" w:rsidRPr="007C6049" w:rsidRDefault="007C6049" w:rsidP="007C6049">
      <w:pPr>
        <w:rPr>
          <w:lang w:val="en-IN"/>
        </w:rPr>
      </w:pPr>
      <w:r w:rsidRPr="007C6049">
        <w:rPr>
          <w:lang w:val="en-IN"/>
        </w:rPr>
        <w:t xml:space="preserve">  --</w:t>
      </w:r>
      <w:proofErr w:type="spellStart"/>
      <w:r w:rsidRPr="007C6049">
        <w:rPr>
          <w:lang w:val="en-IN"/>
        </w:rPr>
        <w:t>outFileName</w:t>
      </w:r>
      <w:proofErr w:type="spellEnd"/>
      <w:r w:rsidRPr="007C6049">
        <w:rPr>
          <w:lang w:val="en-IN"/>
        </w:rPr>
        <w:t xml:space="preserve"> "${OUTDIR}/USF2_vs_INPUT_log2.bw" \</w:t>
      </w:r>
    </w:p>
    <w:p w14:paraId="678C3FFD" w14:textId="77777777" w:rsidR="007C6049" w:rsidRPr="007C6049" w:rsidRDefault="007C6049" w:rsidP="007C6049">
      <w:pPr>
        <w:rPr>
          <w:lang w:val="en-IN"/>
        </w:rPr>
      </w:pPr>
      <w:r w:rsidRPr="007C6049">
        <w:rPr>
          <w:lang w:val="en-IN"/>
        </w:rPr>
        <w:t xml:space="preserve">  --</w:t>
      </w:r>
      <w:proofErr w:type="spellStart"/>
      <w:r w:rsidRPr="007C6049">
        <w:rPr>
          <w:lang w:val="en-IN"/>
        </w:rPr>
        <w:t>binSize</w:t>
      </w:r>
      <w:proofErr w:type="spellEnd"/>
      <w:r w:rsidRPr="007C6049">
        <w:rPr>
          <w:lang w:val="en-IN"/>
        </w:rPr>
        <w:t xml:space="preserve"> 10 \</w:t>
      </w:r>
    </w:p>
    <w:p w14:paraId="0A7FC77F" w14:textId="77777777" w:rsidR="007C6049" w:rsidRPr="007C6049" w:rsidRDefault="007C6049" w:rsidP="007C6049">
      <w:pPr>
        <w:rPr>
          <w:lang w:val="en-IN"/>
        </w:rPr>
      </w:pPr>
      <w:r w:rsidRPr="007C6049">
        <w:rPr>
          <w:lang w:val="en-IN"/>
        </w:rPr>
        <w:t xml:space="preserve">  --</w:t>
      </w:r>
      <w:proofErr w:type="spellStart"/>
      <w:r w:rsidRPr="007C6049">
        <w:rPr>
          <w:lang w:val="en-IN"/>
        </w:rPr>
        <w:t>numberOfProcessors</w:t>
      </w:r>
      <w:proofErr w:type="spellEnd"/>
      <w:r w:rsidRPr="007C6049">
        <w:rPr>
          <w:lang w:val="en-IN"/>
        </w:rPr>
        <w:t xml:space="preserve"> 4</w:t>
      </w:r>
    </w:p>
    <w:p w14:paraId="63150CE8" w14:textId="77777777" w:rsidR="007C6049" w:rsidRPr="007C6049" w:rsidRDefault="007C6049" w:rsidP="007C6049">
      <w:pPr>
        <w:rPr>
          <w:lang w:val="en-IN"/>
        </w:rPr>
      </w:pPr>
    </w:p>
    <w:p w14:paraId="399CFBD8" w14:textId="77777777" w:rsidR="007C6049" w:rsidRPr="007C6049" w:rsidRDefault="007C6049" w:rsidP="007C6049">
      <w:pPr>
        <w:rPr>
          <w:lang w:val="en-IN"/>
        </w:rPr>
      </w:pPr>
      <w:r w:rsidRPr="007C6049">
        <w:rPr>
          <w:lang w:val="en-IN"/>
        </w:rPr>
        <w:t>echo "Log2 track created: ${OUTDIR}/USF2_vs_INPUT_log2.bw"</w:t>
      </w:r>
    </w:p>
    <w:p w14:paraId="567665F5" w14:textId="77777777" w:rsidR="007C6049" w:rsidRPr="007C6049" w:rsidRDefault="007C6049" w:rsidP="007C6049">
      <w:pPr>
        <w:rPr>
          <w:lang w:val="en-IN"/>
        </w:rPr>
      </w:pPr>
      <w:r w:rsidRPr="007C6049">
        <w:rPr>
          <w:lang w:val="en-IN"/>
        </w:rPr>
        <w:t>echo</w:t>
      </w:r>
    </w:p>
    <w:p w14:paraId="173255B4" w14:textId="77777777" w:rsidR="007C6049" w:rsidRPr="007C6049" w:rsidRDefault="007C6049" w:rsidP="007C6049">
      <w:pPr>
        <w:rPr>
          <w:lang w:val="en-IN"/>
        </w:rPr>
      </w:pPr>
    </w:p>
    <w:p w14:paraId="010E8AE0" w14:textId="77777777" w:rsidR="007C6049" w:rsidRPr="007C6049" w:rsidRDefault="007C6049" w:rsidP="007C6049">
      <w:pPr>
        <w:rPr>
          <w:lang w:val="en-IN"/>
        </w:rPr>
      </w:pPr>
      <w:r w:rsidRPr="007C6049">
        <w:rPr>
          <w:lang w:val="en-IN"/>
        </w:rPr>
        <w:t># ---------------------------</w:t>
      </w:r>
    </w:p>
    <w:p w14:paraId="25F2547F" w14:textId="77777777" w:rsidR="007C6049" w:rsidRPr="007C6049" w:rsidRDefault="007C6049" w:rsidP="007C6049">
      <w:pPr>
        <w:rPr>
          <w:lang w:val="en-IN"/>
        </w:rPr>
      </w:pPr>
      <w:r w:rsidRPr="007C6049">
        <w:rPr>
          <w:lang w:val="en-IN"/>
        </w:rPr>
        <w:t xml:space="preserve"># Step 3: compute matrix around peak </w:t>
      </w:r>
      <w:proofErr w:type="spellStart"/>
      <w:r w:rsidRPr="007C6049">
        <w:rPr>
          <w:lang w:val="en-IN"/>
        </w:rPr>
        <w:t>centers</w:t>
      </w:r>
      <w:proofErr w:type="spellEnd"/>
    </w:p>
    <w:p w14:paraId="5CA04A8D" w14:textId="77777777" w:rsidR="007C6049" w:rsidRPr="007C6049" w:rsidRDefault="007C6049" w:rsidP="007C6049">
      <w:pPr>
        <w:rPr>
          <w:lang w:val="en-IN"/>
        </w:rPr>
      </w:pPr>
      <w:r w:rsidRPr="007C6049">
        <w:rPr>
          <w:lang w:val="en-IN"/>
        </w:rPr>
        <w:t># ---------------------------</w:t>
      </w:r>
    </w:p>
    <w:p w14:paraId="0C58F455" w14:textId="77777777" w:rsidR="007C6049" w:rsidRPr="007C6049" w:rsidRDefault="007C6049" w:rsidP="007C6049">
      <w:pPr>
        <w:rPr>
          <w:lang w:val="en-IN"/>
        </w:rPr>
      </w:pPr>
      <w:r w:rsidRPr="007C6049">
        <w:rPr>
          <w:lang w:val="en-IN"/>
        </w:rPr>
        <w:t xml:space="preserve"># Reason: </w:t>
      </w:r>
      <w:proofErr w:type="spellStart"/>
      <w:r w:rsidRPr="007C6049">
        <w:rPr>
          <w:lang w:val="en-IN"/>
        </w:rPr>
        <w:t>computeMatrix</w:t>
      </w:r>
      <w:proofErr w:type="spellEnd"/>
      <w:r w:rsidRPr="007C6049">
        <w:rPr>
          <w:lang w:val="en-IN"/>
        </w:rPr>
        <w:t xml:space="preserve"> collects numerical signal around each peak </w:t>
      </w:r>
      <w:proofErr w:type="spellStart"/>
      <w:r w:rsidRPr="007C6049">
        <w:rPr>
          <w:lang w:val="en-IN"/>
        </w:rPr>
        <w:t>center</w:t>
      </w:r>
      <w:proofErr w:type="spellEnd"/>
      <w:r w:rsidRPr="007C6049">
        <w:rPr>
          <w:lang w:val="en-IN"/>
        </w:rPr>
        <w:t>,</w:t>
      </w:r>
    </w:p>
    <w:p w14:paraId="4BA2084A" w14:textId="77777777" w:rsidR="007C6049" w:rsidRPr="007C6049" w:rsidRDefault="007C6049" w:rsidP="007C6049">
      <w:pPr>
        <w:rPr>
          <w:lang w:val="en-IN"/>
        </w:rPr>
      </w:pPr>
      <w:r w:rsidRPr="007C6049">
        <w:rPr>
          <w:lang w:val="en-IN"/>
        </w:rPr>
        <w:t># producing a matrix used for heatmap and profile plots.</w:t>
      </w:r>
    </w:p>
    <w:p w14:paraId="2224ED8E" w14:textId="77777777" w:rsidR="007C6049" w:rsidRPr="007C6049" w:rsidRDefault="007C6049" w:rsidP="007C6049">
      <w:pPr>
        <w:rPr>
          <w:lang w:val="en-IN"/>
        </w:rPr>
      </w:pPr>
      <w:r w:rsidRPr="007C6049">
        <w:rPr>
          <w:lang w:val="en-IN"/>
        </w:rPr>
        <w:t># -R uses your peak BED</w:t>
      </w:r>
    </w:p>
    <w:p w14:paraId="7DBA1EEC" w14:textId="77777777" w:rsidR="007C6049" w:rsidRPr="007C6049" w:rsidRDefault="007C6049" w:rsidP="007C6049">
      <w:pPr>
        <w:rPr>
          <w:lang w:val="en-IN"/>
        </w:rPr>
      </w:pPr>
      <w:r w:rsidRPr="007C6049">
        <w:rPr>
          <w:lang w:val="en-IN"/>
        </w:rPr>
        <w:t># -S uses the log2 normalized signal track (preferred)</w:t>
      </w:r>
    </w:p>
    <w:p w14:paraId="684148BB" w14:textId="77777777" w:rsidR="007C6049" w:rsidRPr="007C6049" w:rsidRDefault="007C6049" w:rsidP="007C6049">
      <w:pPr>
        <w:rPr>
          <w:lang w:val="en-IN"/>
        </w:rPr>
      </w:pPr>
      <w:r w:rsidRPr="007C6049">
        <w:rPr>
          <w:lang w:val="en-IN"/>
        </w:rPr>
        <w:t># ---------------------------</w:t>
      </w:r>
    </w:p>
    <w:p w14:paraId="2B9017A9" w14:textId="77777777" w:rsidR="007C6049" w:rsidRPr="007C6049" w:rsidRDefault="007C6049" w:rsidP="007C6049">
      <w:pPr>
        <w:rPr>
          <w:lang w:val="en-IN"/>
        </w:rPr>
      </w:pPr>
    </w:p>
    <w:p w14:paraId="51E86D2F" w14:textId="77777777" w:rsidR="007C6049" w:rsidRPr="007C6049" w:rsidRDefault="007C6049" w:rsidP="007C6049">
      <w:pPr>
        <w:rPr>
          <w:lang w:val="en-IN"/>
        </w:rPr>
      </w:pPr>
      <w:r w:rsidRPr="007C6049">
        <w:rPr>
          <w:lang w:val="en-IN"/>
        </w:rPr>
        <w:t>PEAKS="${BAMDIR}/USF2_peaks.bed"</w:t>
      </w:r>
    </w:p>
    <w:p w14:paraId="5CB18627" w14:textId="77777777" w:rsidR="007C6049" w:rsidRPr="007C6049" w:rsidRDefault="007C6049" w:rsidP="007C6049">
      <w:pPr>
        <w:rPr>
          <w:lang w:val="en-IN"/>
        </w:rPr>
      </w:pPr>
      <w:r w:rsidRPr="007C6049">
        <w:rPr>
          <w:lang w:val="en-IN"/>
        </w:rPr>
        <w:t>MATRIX="${OUTDIR}/matrix_USF2.gz"</w:t>
      </w:r>
    </w:p>
    <w:p w14:paraId="21747D75" w14:textId="77777777" w:rsidR="007C6049" w:rsidRPr="007C6049" w:rsidRDefault="007C6049" w:rsidP="007C6049">
      <w:pPr>
        <w:rPr>
          <w:lang w:val="en-IN"/>
        </w:rPr>
      </w:pPr>
    </w:p>
    <w:p w14:paraId="0CFDAB94" w14:textId="77777777" w:rsidR="007C6049" w:rsidRPr="007C6049" w:rsidRDefault="007C6049" w:rsidP="007C6049">
      <w:pPr>
        <w:rPr>
          <w:lang w:val="en-IN"/>
        </w:rPr>
      </w:pPr>
      <w:r w:rsidRPr="007C6049">
        <w:rPr>
          <w:lang w:val="en-IN"/>
        </w:rPr>
        <w:t xml:space="preserve">echo "STEP 3: Computing matrix around peak </w:t>
      </w:r>
      <w:proofErr w:type="spellStart"/>
      <w:r w:rsidRPr="007C6049">
        <w:rPr>
          <w:lang w:val="en-IN"/>
        </w:rPr>
        <w:t>centers</w:t>
      </w:r>
      <w:proofErr w:type="spellEnd"/>
      <w:r w:rsidRPr="007C6049">
        <w:rPr>
          <w:lang w:val="en-IN"/>
        </w:rPr>
        <w:t xml:space="preserve"> (±2kb w/ 10bp bins)"</w:t>
      </w:r>
    </w:p>
    <w:p w14:paraId="7AABF779" w14:textId="77777777" w:rsidR="007C6049" w:rsidRPr="007C6049" w:rsidRDefault="007C6049" w:rsidP="007C6049">
      <w:pPr>
        <w:rPr>
          <w:lang w:val="en-IN"/>
        </w:rPr>
      </w:pPr>
      <w:proofErr w:type="spellStart"/>
      <w:r w:rsidRPr="007C6049">
        <w:rPr>
          <w:lang w:val="en-IN"/>
        </w:rPr>
        <w:t>computeMatrix</w:t>
      </w:r>
      <w:proofErr w:type="spellEnd"/>
      <w:r w:rsidRPr="007C6049">
        <w:rPr>
          <w:lang w:val="en-IN"/>
        </w:rPr>
        <w:t xml:space="preserve"> reference-point \</w:t>
      </w:r>
    </w:p>
    <w:p w14:paraId="3241CB54" w14:textId="77777777" w:rsidR="007C6049" w:rsidRPr="007C6049" w:rsidRDefault="007C6049" w:rsidP="007C6049">
      <w:pPr>
        <w:rPr>
          <w:lang w:val="en-IN"/>
        </w:rPr>
      </w:pPr>
      <w:r w:rsidRPr="007C6049">
        <w:rPr>
          <w:lang w:val="en-IN"/>
        </w:rPr>
        <w:t xml:space="preserve">  --</w:t>
      </w:r>
      <w:proofErr w:type="spellStart"/>
      <w:r w:rsidRPr="007C6049">
        <w:rPr>
          <w:lang w:val="en-IN"/>
        </w:rPr>
        <w:t>referencePoint</w:t>
      </w:r>
      <w:proofErr w:type="spellEnd"/>
      <w:r w:rsidRPr="007C6049">
        <w:rPr>
          <w:lang w:val="en-IN"/>
        </w:rPr>
        <w:t xml:space="preserve"> </w:t>
      </w:r>
      <w:proofErr w:type="spellStart"/>
      <w:r w:rsidRPr="007C6049">
        <w:rPr>
          <w:lang w:val="en-IN"/>
        </w:rPr>
        <w:t>center</w:t>
      </w:r>
      <w:proofErr w:type="spellEnd"/>
      <w:r w:rsidRPr="007C6049">
        <w:rPr>
          <w:lang w:val="en-IN"/>
        </w:rPr>
        <w:t xml:space="preserve"> \</w:t>
      </w:r>
    </w:p>
    <w:p w14:paraId="21221E6C" w14:textId="77777777" w:rsidR="007C6049" w:rsidRPr="007C6049" w:rsidRDefault="007C6049" w:rsidP="007C6049">
      <w:pPr>
        <w:rPr>
          <w:lang w:val="en-IN"/>
        </w:rPr>
      </w:pPr>
      <w:r w:rsidRPr="007C6049">
        <w:rPr>
          <w:lang w:val="en-IN"/>
        </w:rPr>
        <w:lastRenderedPageBreak/>
        <w:t xml:space="preserve">  -b 2000 -a 2000 \</w:t>
      </w:r>
    </w:p>
    <w:p w14:paraId="34F5E4F6" w14:textId="77777777" w:rsidR="007C6049" w:rsidRPr="007C6049" w:rsidRDefault="007C6049" w:rsidP="007C6049">
      <w:pPr>
        <w:rPr>
          <w:lang w:val="en-IN"/>
        </w:rPr>
      </w:pPr>
      <w:r w:rsidRPr="007C6049">
        <w:rPr>
          <w:lang w:val="en-IN"/>
        </w:rPr>
        <w:t xml:space="preserve">  -R "${PEAKS}" \</w:t>
      </w:r>
    </w:p>
    <w:p w14:paraId="585D6F08" w14:textId="77777777" w:rsidR="007C6049" w:rsidRPr="007C6049" w:rsidRDefault="007C6049" w:rsidP="007C6049">
      <w:pPr>
        <w:rPr>
          <w:lang w:val="en-IN"/>
        </w:rPr>
      </w:pPr>
      <w:r w:rsidRPr="007C6049">
        <w:rPr>
          <w:lang w:val="en-IN"/>
        </w:rPr>
        <w:t xml:space="preserve">  -S "${OUTDIR}/USF2_vs_INPUT_log2.bw}" \</w:t>
      </w:r>
    </w:p>
    <w:p w14:paraId="1379728E" w14:textId="77777777" w:rsidR="007C6049" w:rsidRPr="007C6049" w:rsidRDefault="007C6049" w:rsidP="007C6049">
      <w:pPr>
        <w:rPr>
          <w:lang w:val="en-IN"/>
        </w:rPr>
      </w:pPr>
      <w:r w:rsidRPr="007C6049">
        <w:rPr>
          <w:lang w:val="en-IN"/>
        </w:rPr>
        <w:t xml:space="preserve">  --</w:t>
      </w:r>
      <w:proofErr w:type="spellStart"/>
      <w:r w:rsidRPr="007C6049">
        <w:rPr>
          <w:lang w:val="en-IN"/>
        </w:rPr>
        <w:t>skipZeros</w:t>
      </w:r>
      <w:proofErr w:type="spellEnd"/>
      <w:r w:rsidRPr="007C6049">
        <w:rPr>
          <w:lang w:val="en-IN"/>
        </w:rPr>
        <w:t xml:space="preserve"> \</w:t>
      </w:r>
    </w:p>
    <w:p w14:paraId="352C7399" w14:textId="77777777" w:rsidR="007C6049" w:rsidRPr="007C6049" w:rsidRDefault="007C6049" w:rsidP="007C6049">
      <w:pPr>
        <w:rPr>
          <w:lang w:val="en-IN"/>
        </w:rPr>
      </w:pPr>
      <w:r w:rsidRPr="007C6049">
        <w:rPr>
          <w:lang w:val="en-IN"/>
        </w:rPr>
        <w:t xml:space="preserve">  --</w:t>
      </w:r>
      <w:proofErr w:type="spellStart"/>
      <w:r w:rsidRPr="007C6049">
        <w:rPr>
          <w:lang w:val="en-IN"/>
        </w:rPr>
        <w:t>missingDataAsZero</w:t>
      </w:r>
      <w:proofErr w:type="spellEnd"/>
      <w:r w:rsidRPr="007C6049">
        <w:rPr>
          <w:lang w:val="en-IN"/>
        </w:rPr>
        <w:t xml:space="preserve"> \</w:t>
      </w:r>
    </w:p>
    <w:p w14:paraId="055B8F66" w14:textId="77777777" w:rsidR="007C6049" w:rsidRPr="007C6049" w:rsidRDefault="007C6049" w:rsidP="007C6049">
      <w:pPr>
        <w:rPr>
          <w:lang w:val="en-IN"/>
        </w:rPr>
      </w:pPr>
      <w:r w:rsidRPr="007C6049">
        <w:rPr>
          <w:lang w:val="en-IN"/>
        </w:rPr>
        <w:t xml:space="preserve">  --</w:t>
      </w:r>
      <w:proofErr w:type="spellStart"/>
      <w:r w:rsidRPr="007C6049">
        <w:rPr>
          <w:lang w:val="en-IN"/>
        </w:rPr>
        <w:t>binSize</w:t>
      </w:r>
      <w:proofErr w:type="spellEnd"/>
      <w:r w:rsidRPr="007C6049">
        <w:rPr>
          <w:lang w:val="en-IN"/>
        </w:rPr>
        <w:t xml:space="preserve"> 10 \</w:t>
      </w:r>
    </w:p>
    <w:p w14:paraId="2498F53A" w14:textId="77777777" w:rsidR="007C6049" w:rsidRPr="007C6049" w:rsidRDefault="007C6049" w:rsidP="007C6049">
      <w:pPr>
        <w:rPr>
          <w:lang w:val="en-IN"/>
        </w:rPr>
      </w:pPr>
      <w:r w:rsidRPr="007C6049">
        <w:rPr>
          <w:lang w:val="en-IN"/>
        </w:rPr>
        <w:t xml:space="preserve">  -o "${MATRIX}" \</w:t>
      </w:r>
    </w:p>
    <w:p w14:paraId="1B047C40" w14:textId="77777777" w:rsidR="007C6049" w:rsidRPr="007C6049" w:rsidRDefault="007C6049" w:rsidP="007C6049">
      <w:pPr>
        <w:rPr>
          <w:lang w:val="en-IN"/>
        </w:rPr>
      </w:pPr>
      <w:r w:rsidRPr="007C6049">
        <w:rPr>
          <w:lang w:val="en-IN"/>
        </w:rPr>
        <w:t xml:space="preserve">  --</w:t>
      </w:r>
      <w:proofErr w:type="spellStart"/>
      <w:r w:rsidRPr="007C6049">
        <w:rPr>
          <w:lang w:val="en-IN"/>
        </w:rPr>
        <w:t>numberOfProcessors</w:t>
      </w:r>
      <w:proofErr w:type="spellEnd"/>
      <w:r w:rsidRPr="007C6049">
        <w:rPr>
          <w:lang w:val="en-IN"/>
        </w:rPr>
        <w:t xml:space="preserve"> 4</w:t>
      </w:r>
    </w:p>
    <w:p w14:paraId="161F7659" w14:textId="77777777" w:rsidR="007C6049" w:rsidRPr="007C6049" w:rsidRDefault="007C6049" w:rsidP="007C6049">
      <w:pPr>
        <w:rPr>
          <w:lang w:val="en-IN"/>
        </w:rPr>
      </w:pPr>
    </w:p>
    <w:p w14:paraId="500BF8AA" w14:textId="77777777" w:rsidR="007C6049" w:rsidRPr="007C6049" w:rsidRDefault="007C6049" w:rsidP="007C6049">
      <w:pPr>
        <w:rPr>
          <w:lang w:val="en-IN"/>
        </w:rPr>
      </w:pPr>
      <w:r w:rsidRPr="007C6049">
        <w:rPr>
          <w:lang w:val="en-IN"/>
        </w:rPr>
        <w:t>echo "Matrix written to: ${MATRIX}"</w:t>
      </w:r>
    </w:p>
    <w:p w14:paraId="764F84C5" w14:textId="77777777" w:rsidR="007C6049" w:rsidRPr="007C6049" w:rsidRDefault="007C6049" w:rsidP="007C6049">
      <w:pPr>
        <w:rPr>
          <w:lang w:val="en-IN"/>
        </w:rPr>
      </w:pPr>
      <w:r w:rsidRPr="007C6049">
        <w:rPr>
          <w:lang w:val="en-IN"/>
        </w:rPr>
        <w:t>echo</w:t>
      </w:r>
    </w:p>
    <w:p w14:paraId="63A572CC" w14:textId="77777777" w:rsidR="007C6049" w:rsidRPr="007C6049" w:rsidRDefault="007C6049" w:rsidP="007C6049">
      <w:pPr>
        <w:rPr>
          <w:lang w:val="en-IN"/>
        </w:rPr>
      </w:pPr>
    </w:p>
    <w:p w14:paraId="5D31F86A" w14:textId="77777777" w:rsidR="007C6049" w:rsidRPr="007C6049" w:rsidRDefault="007C6049" w:rsidP="007C6049">
      <w:pPr>
        <w:rPr>
          <w:lang w:val="en-IN"/>
        </w:rPr>
      </w:pPr>
      <w:r w:rsidRPr="007C6049">
        <w:rPr>
          <w:lang w:val="en-IN"/>
        </w:rPr>
        <w:t># ---------------------------</w:t>
      </w:r>
    </w:p>
    <w:p w14:paraId="6113E175" w14:textId="77777777" w:rsidR="007C6049" w:rsidRPr="007C6049" w:rsidRDefault="007C6049" w:rsidP="007C6049">
      <w:pPr>
        <w:rPr>
          <w:lang w:val="en-IN"/>
        </w:rPr>
      </w:pPr>
      <w:r w:rsidRPr="007C6049">
        <w:rPr>
          <w:lang w:val="en-IN"/>
        </w:rPr>
        <w:t># Step 4: plot heatmap</w:t>
      </w:r>
    </w:p>
    <w:p w14:paraId="52BD355F" w14:textId="77777777" w:rsidR="007C6049" w:rsidRPr="007C6049" w:rsidRDefault="007C6049" w:rsidP="007C6049">
      <w:pPr>
        <w:rPr>
          <w:lang w:val="en-IN"/>
        </w:rPr>
      </w:pPr>
      <w:r w:rsidRPr="007C6049">
        <w:rPr>
          <w:lang w:val="en-IN"/>
        </w:rPr>
        <w:t># ---------------------------</w:t>
      </w:r>
    </w:p>
    <w:p w14:paraId="3FB55E9E" w14:textId="77777777" w:rsidR="007C6049" w:rsidRPr="007C6049" w:rsidRDefault="007C6049" w:rsidP="007C6049">
      <w:pPr>
        <w:rPr>
          <w:lang w:val="en-IN"/>
        </w:rPr>
      </w:pPr>
    </w:p>
    <w:p w14:paraId="2BFBBCD3" w14:textId="77777777" w:rsidR="007C6049" w:rsidRPr="007C6049" w:rsidRDefault="007C6049" w:rsidP="007C6049">
      <w:pPr>
        <w:rPr>
          <w:lang w:val="en-IN"/>
        </w:rPr>
      </w:pPr>
      <w:r w:rsidRPr="007C6049">
        <w:rPr>
          <w:lang w:val="en-IN"/>
        </w:rPr>
        <w:t>HEATMAP_PNG="${OUTDIR}/USF2_heatmap.png"</w:t>
      </w:r>
    </w:p>
    <w:p w14:paraId="7387B3EE" w14:textId="77777777" w:rsidR="007C6049" w:rsidRPr="007C6049" w:rsidRDefault="007C6049" w:rsidP="007C6049">
      <w:pPr>
        <w:rPr>
          <w:lang w:val="en-IN"/>
        </w:rPr>
      </w:pPr>
      <w:r w:rsidRPr="007C6049">
        <w:rPr>
          <w:lang w:val="en-IN"/>
        </w:rPr>
        <w:t>echo "STEP 4: Plotting heatmap -&gt; ${HEATMAP_PNG}"</w:t>
      </w:r>
    </w:p>
    <w:p w14:paraId="380EA407" w14:textId="77777777" w:rsidR="007C6049" w:rsidRPr="007C6049" w:rsidRDefault="007C6049" w:rsidP="007C6049">
      <w:pPr>
        <w:rPr>
          <w:lang w:val="en-IN"/>
        </w:rPr>
      </w:pPr>
    </w:p>
    <w:p w14:paraId="24B7700B" w14:textId="77777777" w:rsidR="007C6049" w:rsidRPr="007C6049" w:rsidRDefault="007C6049" w:rsidP="007C6049">
      <w:pPr>
        <w:rPr>
          <w:lang w:val="en-IN"/>
        </w:rPr>
      </w:pPr>
      <w:proofErr w:type="spellStart"/>
      <w:r w:rsidRPr="007C6049">
        <w:rPr>
          <w:lang w:val="en-IN"/>
        </w:rPr>
        <w:t>plotHeatmap</w:t>
      </w:r>
      <w:proofErr w:type="spellEnd"/>
      <w:r w:rsidRPr="007C6049">
        <w:rPr>
          <w:lang w:val="en-IN"/>
        </w:rPr>
        <w:t xml:space="preserve"> \</w:t>
      </w:r>
    </w:p>
    <w:p w14:paraId="2C52251F" w14:textId="77777777" w:rsidR="007C6049" w:rsidRPr="007C6049" w:rsidRDefault="007C6049" w:rsidP="007C6049">
      <w:pPr>
        <w:rPr>
          <w:lang w:val="en-IN"/>
        </w:rPr>
      </w:pPr>
      <w:r w:rsidRPr="007C6049">
        <w:rPr>
          <w:lang w:val="en-IN"/>
        </w:rPr>
        <w:t xml:space="preserve">  -m "${MATRIX}" \</w:t>
      </w:r>
    </w:p>
    <w:p w14:paraId="6666E8E8" w14:textId="77777777" w:rsidR="007C6049" w:rsidRPr="007C6049" w:rsidRDefault="007C6049" w:rsidP="007C6049">
      <w:pPr>
        <w:rPr>
          <w:lang w:val="en-IN"/>
        </w:rPr>
      </w:pPr>
      <w:r w:rsidRPr="007C6049">
        <w:rPr>
          <w:lang w:val="en-IN"/>
        </w:rPr>
        <w:t xml:space="preserve">  -out "${HEATMAP_PNG}" \</w:t>
      </w:r>
    </w:p>
    <w:p w14:paraId="1501F389" w14:textId="77777777" w:rsidR="007C6049" w:rsidRPr="007C6049" w:rsidRDefault="007C6049" w:rsidP="007C6049">
      <w:pPr>
        <w:rPr>
          <w:lang w:val="en-IN"/>
        </w:rPr>
      </w:pPr>
      <w:r w:rsidRPr="007C6049">
        <w:rPr>
          <w:lang w:val="en-IN"/>
        </w:rPr>
        <w:t xml:space="preserve">  --</w:t>
      </w:r>
      <w:proofErr w:type="spellStart"/>
      <w:r w:rsidRPr="007C6049">
        <w:rPr>
          <w:lang w:val="en-IN"/>
        </w:rPr>
        <w:t>colorMap</w:t>
      </w:r>
      <w:proofErr w:type="spellEnd"/>
      <w:r w:rsidRPr="007C6049">
        <w:rPr>
          <w:lang w:val="en-IN"/>
        </w:rPr>
        <w:t xml:space="preserve"> Reds \</w:t>
      </w:r>
    </w:p>
    <w:p w14:paraId="06E88DCA" w14:textId="77777777" w:rsidR="007C6049" w:rsidRPr="007C6049" w:rsidRDefault="007C6049" w:rsidP="007C6049">
      <w:pPr>
        <w:rPr>
          <w:lang w:val="en-IN"/>
        </w:rPr>
      </w:pPr>
      <w:r w:rsidRPr="007C6049">
        <w:rPr>
          <w:lang w:val="en-IN"/>
        </w:rPr>
        <w:t xml:space="preserve">  --</w:t>
      </w:r>
      <w:proofErr w:type="spellStart"/>
      <w:r w:rsidRPr="007C6049">
        <w:rPr>
          <w:lang w:val="en-IN"/>
        </w:rPr>
        <w:t>regionsLabel</w:t>
      </w:r>
      <w:proofErr w:type="spellEnd"/>
      <w:r w:rsidRPr="007C6049">
        <w:rPr>
          <w:lang w:val="en-IN"/>
        </w:rPr>
        <w:t xml:space="preserve"> "USF2 Peaks" \</w:t>
      </w:r>
    </w:p>
    <w:p w14:paraId="229428A5" w14:textId="77777777" w:rsidR="007C6049" w:rsidRPr="007C6049" w:rsidRDefault="007C6049" w:rsidP="007C6049">
      <w:pPr>
        <w:rPr>
          <w:lang w:val="en-IN"/>
        </w:rPr>
      </w:pPr>
      <w:r w:rsidRPr="007C6049">
        <w:rPr>
          <w:lang w:val="en-IN"/>
        </w:rPr>
        <w:t xml:space="preserve">  --</w:t>
      </w:r>
      <w:proofErr w:type="spellStart"/>
      <w:r w:rsidRPr="007C6049">
        <w:rPr>
          <w:lang w:val="en-IN"/>
        </w:rPr>
        <w:t>heatmapHeight</w:t>
      </w:r>
      <w:proofErr w:type="spellEnd"/>
      <w:r w:rsidRPr="007C6049">
        <w:rPr>
          <w:lang w:val="en-IN"/>
        </w:rPr>
        <w:t xml:space="preserve"> 10 \</w:t>
      </w:r>
    </w:p>
    <w:p w14:paraId="28E80681" w14:textId="77777777" w:rsidR="007C6049" w:rsidRPr="007C6049" w:rsidRDefault="007C6049" w:rsidP="007C6049">
      <w:pPr>
        <w:rPr>
          <w:lang w:val="en-IN"/>
        </w:rPr>
      </w:pPr>
      <w:r w:rsidRPr="007C6049">
        <w:rPr>
          <w:lang w:val="en-IN"/>
        </w:rPr>
        <w:t xml:space="preserve">  --</w:t>
      </w:r>
      <w:proofErr w:type="spellStart"/>
      <w:r w:rsidRPr="007C6049">
        <w:rPr>
          <w:lang w:val="en-IN"/>
        </w:rPr>
        <w:t>heatmapWidth</w:t>
      </w:r>
      <w:proofErr w:type="spellEnd"/>
      <w:r w:rsidRPr="007C6049">
        <w:rPr>
          <w:lang w:val="en-IN"/>
        </w:rPr>
        <w:t xml:space="preserve"> 4</w:t>
      </w:r>
    </w:p>
    <w:p w14:paraId="684E3E0E" w14:textId="77777777" w:rsidR="007C6049" w:rsidRPr="007C6049" w:rsidRDefault="007C6049" w:rsidP="007C6049">
      <w:pPr>
        <w:rPr>
          <w:lang w:val="en-IN"/>
        </w:rPr>
      </w:pPr>
    </w:p>
    <w:p w14:paraId="1CAF8BF6" w14:textId="77777777" w:rsidR="007C6049" w:rsidRPr="007C6049" w:rsidRDefault="007C6049" w:rsidP="007C6049">
      <w:pPr>
        <w:rPr>
          <w:lang w:val="en-IN"/>
        </w:rPr>
      </w:pPr>
      <w:r w:rsidRPr="007C6049">
        <w:rPr>
          <w:lang w:val="en-IN"/>
        </w:rPr>
        <w:t>echo "Heatmap generated."</w:t>
      </w:r>
    </w:p>
    <w:p w14:paraId="15990CEC" w14:textId="77777777" w:rsidR="007C6049" w:rsidRPr="007C6049" w:rsidRDefault="007C6049" w:rsidP="007C6049">
      <w:pPr>
        <w:rPr>
          <w:lang w:val="en-IN"/>
        </w:rPr>
      </w:pPr>
      <w:r w:rsidRPr="007C6049">
        <w:rPr>
          <w:lang w:val="en-IN"/>
        </w:rPr>
        <w:t>echo</w:t>
      </w:r>
    </w:p>
    <w:p w14:paraId="2B918830" w14:textId="77777777" w:rsidR="007C6049" w:rsidRPr="007C6049" w:rsidRDefault="007C6049" w:rsidP="007C6049">
      <w:pPr>
        <w:rPr>
          <w:lang w:val="en-IN"/>
        </w:rPr>
      </w:pPr>
    </w:p>
    <w:p w14:paraId="092253BC" w14:textId="77777777" w:rsidR="007C6049" w:rsidRPr="007C6049" w:rsidRDefault="007C6049" w:rsidP="007C6049">
      <w:pPr>
        <w:rPr>
          <w:lang w:val="en-IN"/>
        </w:rPr>
      </w:pPr>
      <w:r w:rsidRPr="007C6049">
        <w:rPr>
          <w:lang w:val="en-IN"/>
        </w:rPr>
        <w:t># ---------------------------</w:t>
      </w:r>
    </w:p>
    <w:p w14:paraId="04F312EA" w14:textId="77777777" w:rsidR="007C6049" w:rsidRPr="007C6049" w:rsidRDefault="007C6049" w:rsidP="007C6049">
      <w:pPr>
        <w:rPr>
          <w:lang w:val="en-IN"/>
        </w:rPr>
      </w:pPr>
      <w:r w:rsidRPr="007C6049">
        <w:rPr>
          <w:lang w:val="en-IN"/>
        </w:rPr>
        <w:t># Step 5: plot average profile</w:t>
      </w:r>
    </w:p>
    <w:p w14:paraId="7C2956A6" w14:textId="77777777" w:rsidR="007C6049" w:rsidRPr="007C6049" w:rsidRDefault="007C6049" w:rsidP="007C6049">
      <w:pPr>
        <w:rPr>
          <w:lang w:val="en-IN"/>
        </w:rPr>
      </w:pPr>
      <w:r w:rsidRPr="007C6049">
        <w:rPr>
          <w:lang w:val="en-IN"/>
        </w:rPr>
        <w:t># ---------------------------</w:t>
      </w:r>
    </w:p>
    <w:p w14:paraId="58EE0E9F" w14:textId="77777777" w:rsidR="007C6049" w:rsidRPr="007C6049" w:rsidRDefault="007C6049" w:rsidP="007C6049">
      <w:pPr>
        <w:rPr>
          <w:lang w:val="en-IN"/>
        </w:rPr>
      </w:pPr>
    </w:p>
    <w:p w14:paraId="3FB3CE64" w14:textId="77777777" w:rsidR="007C6049" w:rsidRPr="007C6049" w:rsidRDefault="007C6049" w:rsidP="007C6049">
      <w:pPr>
        <w:rPr>
          <w:lang w:val="en-IN"/>
        </w:rPr>
      </w:pPr>
      <w:r w:rsidRPr="007C6049">
        <w:rPr>
          <w:lang w:val="en-IN"/>
        </w:rPr>
        <w:t>PROFILE_PNG="${OUTDIR}/USF2_profile.png"</w:t>
      </w:r>
    </w:p>
    <w:p w14:paraId="7001A9FE" w14:textId="77777777" w:rsidR="007C6049" w:rsidRPr="007C6049" w:rsidRDefault="007C6049" w:rsidP="007C6049">
      <w:pPr>
        <w:rPr>
          <w:lang w:val="en-IN"/>
        </w:rPr>
      </w:pPr>
      <w:r w:rsidRPr="007C6049">
        <w:rPr>
          <w:lang w:val="en-IN"/>
        </w:rPr>
        <w:t>echo "STEP 5: Plotting average profile -&gt; ${PROFILE_PNG}"</w:t>
      </w:r>
    </w:p>
    <w:p w14:paraId="0AE3630C" w14:textId="77777777" w:rsidR="007C6049" w:rsidRPr="007C6049" w:rsidRDefault="007C6049" w:rsidP="007C6049">
      <w:pPr>
        <w:rPr>
          <w:lang w:val="en-IN"/>
        </w:rPr>
      </w:pPr>
    </w:p>
    <w:p w14:paraId="505B7AE1" w14:textId="77777777" w:rsidR="007C6049" w:rsidRPr="007C6049" w:rsidRDefault="007C6049" w:rsidP="007C6049">
      <w:pPr>
        <w:rPr>
          <w:lang w:val="en-IN"/>
        </w:rPr>
      </w:pPr>
      <w:proofErr w:type="spellStart"/>
      <w:r w:rsidRPr="007C6049">
        <w:rPr>
          <w:lang w:val="en-IN"/>
        </w:rPr>
        <w:t>plotProfile</w:t>
      </w:r>
      <w:proofErr w:type="spellEnd"/>
      <w:r w:rsidRPr="007C6049">
        <w:rPr>
          <w:lang w:val="en-IN"/>
        </w:rPr>
        <w:t xml:space="preserve"> \</w:t>
      </w:r>
    </w:p>
    <w:p w14:paraId="6085FA6E" w14:textId="77777777" w:rsidR="007C6049" w:rsidRPr="007C6049" w:rsidRDefault="007C6049" w:rsidP="007C6049">
      <w:pPr>
        <w:rPr>
          <w:lang w:val="en-IN"/>
        </w:rPr>
      </w:pPr>
      <w:r w:rsidRPr="007C6049">
        <w:rPr>
          <w:lang w:val="en-IN"/>
        </w:rPr>
        <w:t xml:space="preserve">  -m "${MATRIX}" \</w:t>
      </w:r>
    </w:p>
    <w:p w14:paraId="0EE52EFF" w14:textId="77777777" w:rsidR="007C6049" w:rsidRPr="007C6049" w:rsidRDefault="007C6049" w:rsidP="007C6049">
      <w:pPr>
        <w:rPr>
          <w:lang w:val="en-IN"/>
        </w:rPr>
      </w:pPr>
      <w:r w:rsidRPr="007C6049">
        <w:rPr>
          <w:lang w:val="en-IN"/>
        </w:rPr>
        <w:t xml:space="preserve">  -out "${PROFILE_PNG}" \</w:t>
      </w:r>
    </w:p>
    <w:p w14:paraId="0948A8BC" w14:textId="77777777" w:rsidR="007C6049" w:rsidRPr="007C6049" w:rsidRDefault="007C6049" w:rsidP="007C6049">
      <w:pPr>
        <w:rPr>
          <w:lang w:val="en-IN"/>
        </w:rPr>
      </w:pPr>
      <w:r w:rsidRPr="007C6049">
        <w:rPr>
          <w:lang w:val="en-IN"/>
        </w:rPr>
        <w:t xml:space="preserve">  --</w:t>
      </w:r>
      <w:proofErr w:type="spellStart"/>
      <w:r w:rsidRPr="007C6049">
        <w:rPr>
          <w:lang w:val="en-IN"/>
        </w:rPr>
        <w:t>regionsLabel</w:t>
      </w:r>
      <w:proofErr w:type="spellEnd"/>
      <w:r w:rsidRPr="007C6049">
        <w:rPr>
          <w:lang w:val="en-IN"/>
        </w:rPr>
        <w:t xml:space="preserve"> "USF2 Peaks"</w:t>
      </w:r>
    </w:p>
    <w:p w14:paraId="437DDB56" w14:textId="77777777" w:rsidR="007C6049" w:rsidRPr="007C6049" w:rsidRDefault="007C6049" w:rsidP="007C6049">
      <w:pPr>
        <w:rPr>
          <w:lang w:val="en-IN"/>
        </w:rPr>
      </w:pPr>
    </w:p>
    <w:p w14:paraId="4E543E12" w14:textId="77777777" w:rsidR="007C6049" w:rsidRPr="007C6049" w:rsidRDefault="007C6049" w:rsidP="007C6049">
      <w:pPr>
        <w:rPr>
          <w:lang w:val="en-IN"/>
        </w:rPr>
      </w:pPr>
      <w:r w:rsidRPr="007C6049">
        <w:rPr>
          <w:lang w:val="en-IN"/>
        </w:rPr>
        <w:t>echo "Profile plot generated."</w:t>
      </w:r>
    </w:p>
    <w:p w14:paraId="10DE0B7D" w14:textId="77777777" w:rsidR="007C6049" w:rsidRPr="007C6049" w:rsidRDefault="007C6049" w:rsidP="007C6049">
      <w:pPr>
        <w:rPr>
          <w:lang w:val="en-IN"/>
        </w:rPr>
      </w:pPr>
      <w:r w:rsidRPr="007C6049">
        <w:rPr>
          <w:lang w:val="en-IN"/>
        </w:rPr>
        <w:t>echo</w:t>
      </w:r>
    </w:p>
    <w:p w14:paraId="316B70CF" w14:textId="77777777" w:rsidR="007C6049" w:rsidRPr="007C6049" w:rsidRDefault="007C6049" w:rsidP="007C6049">
      <w:pPr>
        <w:rPr>
          <w:lang w:val="en-IN"/>
        </w:rPr>
      </w:pPr>
    </w:p>
    <w:p w14:paraId="01D38A19" w14:textId="77777777" w:rsidR="007C6049" w:rsidRPr="007C6049" w:rsidRDefault="007C6049" w:rsidP="007C6049">
      <w:pPr>
        <w:rPr>
          <w:lang w:val="en-IN"/>
        </w:rPr>
      </w:pPr>
      <w:r w:rsidRPr="007C6049">
        <w:rPr>
          <w:lang w:val="en-IN"/>
        </w:rPr>
        <w:t># ---------------------------</w:t>
      </w:r>
    </w:p>
    <w:p w14:paraId="2B658CD7" w14:textId="77777777" w:rsidR="007C6049" w:rsidRPr="007C6049" w:rsidRDefault="007C6049" w:rsidP="007C6049">
      <w:pPr>
        <w:rPr>
          <w:lang w:val="en-IN"/>
        </w:rPr>
      </w:pPr>
      <w:r w:rsidRPr="007C6049">
        <w:rPr>
          <w:lang w:val="en-IN"/>
        </w:rPr>
        <w:t># Final message</w:t>
      </w:r>
    </w:p>
    <w:p w14:paraId="71D8F0F1" w14:textId="77777777" w:rsidR="007C6049" w:rsidRPr="007C6049" w:rsidRDefault="007C6049" w:rsidP="007C6049">
      <w:pPr>
        <w:rPr>
          <w:lang w:val="en-IN"/>
        </w:rPr>
      </w:pPr>
      <w:r w:rsidRPr="007C6049">
        <w:rPr>
          <w:lang w:val="en-IN"/>
        </w:rPr>
        <w:t># ---------------------------</w:t>
      </w:r>
    </w:p>
    <w:p w14:paraId="2AA0406B" w14:textId="77777777" w:rsidR="007C6049" w:rsidRPr="007C6049" w:rsidRDefault="007C6049" w:rsidP="007C6049">
      <w:pPr>
        <w:rPr>
          <w:lang w:val="en-IN"/>
        </w:rPr>
      </w:pPr>
    </w:p>
    <w:p w14:paraId="60D40DE1" w14:textId="77777777" w:rsidR="007C6049" w:rsidRPr="007C6049" w:rsidRDefault="007C6049" w:rsidP="007C6049">
      <w:pPr>
        <w:rPr>
          <w:lang w:val="en-IN"/>
        </w:rPr>
      </w:pPr>
      <w:r w:rsidRPr="007C6049">
        <w:rPr>
          <w:lang w:val="en-IN"/>
        </w:rPr>
        <w:t>echo "Visualization complete. Files in ${OUTDIR}:"</w:t>
      </w:r>
    </w:p>
    <w:p w14:paraId="422555BE" w14:textId="77777777" w:rsidR="007C6049" w:rsidRPr="007C6049" w:rsidRDefault="007C6049" w:rsidP="007C6049">
      <w:pPr>
        <w:rPr>
          <w:lang w:val="en-IN"/>
        </w:rPr>
      </w:pPr>
      <w:r w:rsidRPr="007C6049">
        <w:rPr>
          <w:lang w:val="en-IN"/>
        </w:rPr>
        <w:t>ls -</w:t>
      </w:r>
      <w:proofErr w:type="spellStart"/>
      <w:r w:rsidRPr="007C6049">
        <w:rPr>
          <w:lang w:val="en-IN"/>
        </w:rPr>
        <w:t>lh</w:t>
      </w:r>
      <w:proofErr w:type="spellEnd"/>
      <w:r w:rsidRPr="007C6049">
        <w:rPr>
          <w:lang w:val="en-IN"/>
        </w:rPr>
        <w:t xml:space="preserve"> "${OUTDIR}" | </w:t>
      </w:r>
      <w:proofErr w:type="spellStart"/>
      <w:r w:rsidRPr="007C6049">
        <w:rPr>
          <w:lang w:val="en-IN"/>
        </w:rPr>
        <w:t>sed</w:t>
      </w:r>
      <w:proofErr w:type="spellEnd"/>
      <w:r w:rsidRPr="007C6049">
        <w:rPr>
          <w:lang w:val="en-IN"/>
        </w:rPr>
        <w:t xml:space="preserve"> -n '1,200p'</w:t>
      </w:r>
    </w:p>
    <w:p w14:paraId="2D572E2B" w14:textId="77777777" w:rsidR="007C6049" w:rsidRPr="007C6049" w:rsidRDefault="007C6049" w:rsidP="007C6049">
      <w:pPr>
        <w:rPr>
          <w:lang w:val="en-IN"/>
        </w:rPr>
      </w:pPr>
    </w:p>
    <w:p w14:paraId="049300CA" w14:textId="77777777" w:rsidR="007C6049" w:rsidRPr="007C6049" w:rsidRDefault="007C6049" w:rsidP="007C6049">
      <w:pPr>
        <w:rPr>
          <w:lang w:val="en-IN"/>
        </w:rPr>
      </w:pPr>
      <w:r w:rsidRPr="007C6049">
        <w:rPr>
          <w:lang w:val="en-IN"/>
        </w:rPr>
        <w:lastRenderedPageBreak/>
        <w:t>echo "Minimal IGV upload suggestion (only these files):"</w:t>
      </w:r>
    </w:p>
    <w:p w14:paraId="1691FEB5" w14:textId="77777777" w:rsidR="007C6049" w:rsidRPr="007C6049" w:rsidRDefault="007C6049" w:rsidP="007C6049">
      <w:pPr>
        <w:rPr>
          <w:lang w:val="en-IN"/>
        </w:rPr>
      </w:pPr>
      <w:r w:rsidRPr="007C6049">
        <w:rPr>
          <w:lang w:val="en-IN"/>
        </w:rPr>
        <w:t xml:space="preserve">echo </w:t>
      </w:r>
      <w:proofErr w:type="gramStart"/>
      <w:r w:rsidRPr="007C6049">
        <w:rPr>
          <w:lang w:val="en-IN"/>
        </w:rPr>
        <w:t>"  $</w:t>
      </w:r>
      <w:proofErr w:type="gramEnd"/>
      <w:r w:rsidRPr="007C6049">
        <w:rPr>
          <w:lang w:val="en-IN"/>
        </w:rPr>
        <w:t>{OUTDIR}/USF2_vs_INPUT_log2.bw"</w:t>
      </w:r>
    </w:p>
    <w:p w14:paraId="79E51781" w14:textId="77777777" w:rsidR="007C6049" w:rsidRPr="007C6049" w:rsidRDefault="007C6049" w:rsidP="007C6049">
      <w:pPr>
        <w:rPr>
          <w:lang w:val="en-IN"/>
        </w:rPr>
      </w:pPr>
      <w:r w:rsidRPr="007C6049">
        <w:rPr>
          <w:lang w:val="en-IN"/>
        </w:rPr>
        <w:t xml:space="preserve">echo </w:t>
      </w:r>
      <w:proofErr w:type="gramStart"/>
      <w:r w:rsidRPr="007C6049">
        <w:rPr>
          <w:lang w:val="en-IN"/>
        </w:rPr>
        <w:t>"  $</w:t>
      </w:r>
      <w:proofErr w:type="gramEnd"/>
      <w:r w:rsidRPr="007C6049">
        <w:rPr>
          <w:lang w:val="en-IN"/>
        </w:rPr>
        <w:t>{BAMDIR}/USF2_peaks.bed"</w:t>
      </w:r>
    </w:p>
    <w:p w14:paraId="64C3A114" w14:textId="77777777" w:rsidR="007C6049" w:rsidRPr="007C6049" w:rsidRDefault="007C6049" w:rsidP="007C6049">
      <w:pPr>
        <w:rPr>
          <w:lang w:val="en-IN"/>
        </w:rPr>
      </w:pPr>
      <w:r w:rsidRPr="007C6049">
        <w:rPr>
          <w:lang w:val="en-IN"/>
        </w:rPr>
        <w:t>echo "Optional files”</w:t>
      </w:r>
    </w:p>
    <w:p w14:paraId="400767CA" w14:textId="77777777" w:rsidR="007C6049" w:rsidRPr="007C6049" w:rsidRDefault="007C6049" w:rsidP="007C6049">
      <w:pPr>
        <w:rPr>
          <w:lang w:val="en-IN"/>
        </w:rPr>
      </w:pPr>
      <w:r w:rsidRPr="007C6049">
        <w:rPr>
          <w:lang w:val="en-IN"/>
        </w:rPr>
        <w:t xml:space="preserve">echo </w:t>
      </w:r>
      <w:proofErr w:type="gramStart"/>
      <w:r w:rsidRPr="007C6049">
        <w:rPr>
          <w:lang w:val="en-IN"/>
        </w:rPr>
        <w:t>"  $</w:t>
      </w:r>
      <w:proofErr w:type="gramEnd"/>
      <w:r w:rsidRPr="007C6049">
        <w:rPr>
          <w:lang w:val="en-IN"/>
        </w:rPr>
        <w:t>{BAMDIR}/USF2_clean.bam"</w:t>
      </w:r>
    </w:p>
    <w:p w14:paraId="77257CF5" w14:textId="77777777" w:rsidR="007C6049" w:rsidRPr="007C6049" w:rsidRDefault="007C6049" w:rsidP="007C6049">
      <w:pPr>
        <w:rPr>
          <w:lang w:val="en-IN"/>
        </w:rPr>
      </w:pPr>
      <w:r w:rsidRPr="007C6049">
        <w:rPr>
          <w:lang w:val="en-IN"/>
        </w:rPr>
        <w:t xml:space="preserve">echo </w:t>
      </w:r>
      <w:proofErr w:type="gramStart"/>
      <w:r w:rsidRPr="007C6049">
        <w:rPr>
          <w:lang w:val="en-IN"/>
        </w:rPr>
        <w:t>"  $</w:t>
      </w:r>
      <w:proofErr w:type="gramEnd"/>
      <w:r w:rsidRPr="007C6049">
        <w:rPr>
          <w:lang w:val="en-IN"/>
        </w:rPr>
        <w:t>{BAMDIR}/USF2_clean.bam.bai"</w:t>
      </w:r>
    </w:p>
    <w:p w14:paraId="7437B544" w14:textId="77777777" w:rsidR="007C6049" w:rsidRPr="007C6049" w:rsidRDefault="007C6049" w:rsidP="007C6049">
      <w:pPr>
        <w:rPr>
          <w:lang w:val="en-IN"/>
        </w:rPr>
      </w:pPr>
      <w:r w:rsidRPr="007C6049">
        <w:rPr>
          <w:lang w:val="en-IN"/>
        </w:rPr>
        <w:t xml:space="preserve">echo </w:t>
      </w:r>
      <w:proofErr w:type="gramStart"/>
      <w:r w:rsidRPr="007C6049">
        <w:rPr>
          <w:lang w:val="en-IN"/>
        </w:rPr>
        <w:t>"  $</w:t>
      </w:r>
      <w:proofErr w:type="gramEnd"/>
      <w:r w:rsidRPr="007C6049">
        <w:rPr>
          <w:lang w:val="en-IN"/>
        </w:rPr>
        <w:t>{BAMDIR}/</w:t>
      </w:r>
      <w:proofErr w:type="spellStart"/>
      <w:r w:rsidRPr="007C6049">
        <w:rPr>
          <w:lang w:val="en-IN"/>
        </w:rPr>
        <w:t>INPUT_clean.bam</w:t>
      </w:r>
      <w:proofErr w:type="spellEnd"/>
      <w:r w:rsidRPr="007C6049">
        <w:rPr>
          <w:lang w:val="en-IN"/>
        </w:rPr>
        <w:t>"</w:t>
      </w:r>
    </w:p>
    <w:p w14:paraId="1831F20F" w14:textId="77777777" w:rsidR="007C6049" w:rsidRPr="007C6049" w:rsidRDefault="007C6049" w:rsidP="007C6049">
      <w:pPr>
        <w:rPr>
          <w:lang w:val="en-IN"/>
        </w:rPr>
      </w:pPr>
      <w:r w:rsidRPr="007C6049">
        <w:rPr>
          <w:lang w:val="en-IN"/>
        </w:rPr>
        <w:t xml:space="preserve">echo </w:t>
      </w:r>
      <w:proofErr w:type="gramStart"/>
      <w:r w:rsidRPr="007C6049">
        <w:rPr>
          <w:lang w:val="en-IN"/>
        </w:rPr>
        <w:t>"  $</w:t>
      </w:r>
      <w:proofErr w:type="gramEnd"/>
      <w:r w:rsidRPr="007C6049">
        <w:rPr>
          <w:lang w:val="en-IN"/>
        </w:rPr>
        <w:t>{BAMDIR}/</w:t>
      </w:r>
      <w:proofErr w:type="spellStart"/>
      <w:r w:rsidRPr="007C6049">
        <w:rPr>
          <w:lang w:val="en-IN"/>
        </w:rPr>
        <w:t>INPUT_clean.bam.bai</w:t>
      </w:r>
      <w:proofErr w:type="spellEnd"/>
      <w:r w:rsidRPr="007C6049">
        <w:rPr>
          <w:lang w:val="en-IN"/>
        </w:rPr>
        <w:t>"</w:t>
      </w:r>
    </w:p>
    <w:p w14:paraId="4F1FE2C5" w14:textId="77777777" w:rsidR="007C6049" w:rsidRPr="007C6049" w:rsidRDefault="007C6049" w:rsidP="007C6049">
      <w:pPr>
        <w:rPr>
          <w:lang w:val="en-IN"/>
        </w:rPr>
      </w:pPr>
      <w:r w:rsidRPr="007C6049">
        <w:rPr>
          <w:lang w:val="en-IN"/>
        </w:rPr>
        <w:t># The individual .</w:t>
      </w:r>
      <w:proofErr w:type="spellStart"/>
      <w:r w:rsidRPr="007C6049">
        <w:rPr>
          <w:lang w:val="en-IN"/>
        </w:rPr>
        <w:t>bw</w:t>
      </w:r>
      <w:proofErr w:type="spellEnd"/>
      <w:r w:rsidRPr="007C6049">
        <w:rPr>
          <w:lang w:val="en-IN"/>
        </w:rPr>
        <w:t xml:space="preserve"> files can also be visualised</w:t>
      </w:r>
    </w:p>
    <w:p w14:paraId="154B77AF" w14:textId="09D17B6D" w:rsidR="007C6049" w:rsidRPr="007C6049" w:rsidRDefault="007C6049" w:rsidP="007C6049">
      <w:pPr>
        <w:rPr>
          <w:lang w:val="en-IN"/>
        </w:rPr>
      </w:pPr>
    </w:p>
    <w:p w14:paraId="679EF289" w14:textId="77777777" w:rsidR="00504DAF" w:rsidRDefault="00504DAF" w:rsidP="007C6049">
      <w:pPr>
        <w:rPr>
          <w:b/>
          <w:bCs/>
          <w:lang w:val="en-IN"/>
        </w:rPr>
      </w:pPr>
    </w:p>
    <w:p w14:paraId="0B3B3F6E" w14:textId="4478C15D" w:rsidR="007C6049" w:rsidRPr="007C6049" w:rsidRDefault="007C6049" w:rsidP="007C6049">
      <w:pPr>
        <w:rPr>
          <w:b/>
          <w:bCs/>
          <w:color w:val="C00000"/>
          <w:sz w:val="24"/>
          <w:szCs w:val="24"/>
          <w:lang w:val="en-IN"/>
        </w:rPr>
      </w:pPr>
      <w:r w:rsidRPr="007C6049">
        <w:rPr>
          <w:b/>
          <w:bCs/>
          <w:color w:val="C00000"/>
          <w:sz w:val="24"/>
          <w:szCs w:val="24"/>
          <w:lang w:val="en-IN"/>
        </w:rPr>
        <w:t>12.3 Running the Visualization Script</w:t>
      </w:r>
    </w:p>
    <w:p w14:paraId="7AFD240B" w14:textId="77777777" w:rsidR="007C6049" w:rsidRPr="007C6049" w:rsidRDefault="007C6049" w:rsidP="007C6049">
      <w:pPr>
        <w:rPr>
          <w:b/>
          <w:bCs/>
          <w:lang w:val="en-IN"/>
        </w:rPr>
      </w:pPr>
      <w:r w:rsidRPr="007C6049">
        <w:rPr>
          <w:b/>
          <w:bCs/>
          <w:lang w:val="en-IN"/>
        </w:rPr>
        <w:t>Make executable:</w:t>
      </w:r>
    </w:p>
    <w:p w14:paraId="5C5CA5F7" w14:textId="77777777" w:rsidR="007C6049" w:rsidRPr="007C6049" w:rsidRDefault="007C6049" w:rsidP="007C6049">
      <w:pPr>
        <w:rPr>
          <w:lang w:val="en-IN"/>
        </w:rPr>
      </w:pPr>
      <w:proofErr w:type="spellStart"/>
      <w:r w:rsidRPr="007C6049">
        <w:rPr>
          <w:lang w:val="en-IN"/>
        </w:rPr>
        <w:t>chmod</w:t>
      </w:r>
      <w:proofErr w:type="spellEnd"/>
      <w:r w:rsidRPr="007C6049">
        <w:rPr>
          <w:lang w:val="en-IN"/>
        </w:rPr>
        <w:t xml:space="preserve"> +x chipseq_visualization_full.sh</w:t>
      </w:r>
    </w:p>
    <w:p w14:paraId="30F7851E" w14:textId="77777777" w:rsidR="00504DAF" w:rsidRDefault="00504DAF" w:rsidP="007C6049">
      <w:pPr>
        <w:rPr>
          <w:lang w:val="en-IN"/>
        </w:rPr>
      </w:pPr>
    </w:p>
    <w:p w14:paraId="6957EB31" w14:textId="57CB653C" w:rsidR="007C6049" w:rsidRPr="007C6049" w:rsidRDefault="007C6049" w:rsidP="007C6049">
      <w:pPr>
        <w:rPr>
          <w:b/>
          <w:bCs/>
          <w:lang w:val="en-IN"/>
        </w:rPr>
      </w:pPr>
      <w:r w:rsidRPr="007C6049">
        <w:rPr>
          <w:b/>
          <w:bCs/>
          <w:lang w:val="en-IN"/>
        </w:rPr>
        <w:t>Run from anywhere:</w:t>
      </w:r>
    </w:p>
    <w:p w14:paraId="6CE6974E" w14:textId="77777777" w:rsidR="007C6049" w:rsidRPr="007C6049" w:rsidRDefault="007C6049" w:rsidP="007C6049">
      <w:pPr>
        <w:rPr>
          <w:lang w:val="en-IN"/>
        </w:rPr>
      </w:pPr>
      <w:r w:rsidRPr="007C6049">
        <w:rPr>
          <w:lang w:val="en-IN"/>
        </w:rPr>
        <w:t>bash chipseq_visualization_full.sh</w:t>
      </w:r>
    </w:p>
    <w:p w14:paraId="654789BD" w14:textId="22BA8CF8" w:rsidR="007C6049" w:rsidRPr="007C6049" w:rsidRDefault="007C6049" w:rsidP="007C6049">
      <w:pPr>
        <w:rPr>
          <w:lang w:val="en-IN"/>
        </w:rPr>
      </w:pPr>
    </w:p>
    <w:p w14:paraId="047C01FD" w14:textId="28F6F685" w:rsidR="007C6049" w:rsidRPr="007C6049" w:rsidRDefault="007C6049" w:rsidP="007C6049">
      <w:pPr>
        <w:rPr>
          <w:b/>
          <w:bCs/>
          <w:color w:val="C00000"/>
          <w:sz w:val="24"/>
          <w:szCs w:val="24"/>
          <w:lang w:val="en-IN"/>
        </w:rPr>
      </w:pPr>
      <w:r w:rsidRPr="007C6049">
        <w:rPr>
          <w:b/>
          <w:bCs/>
          <w:color w:val="C00000"/>
          <w:sz w:val="24"/>
          <w:szCs w:val="24"/>
          <w:lang w:val="en-IN"/>
        </w:rPr>
        <w:t xml:space="preserve">12.4 Explanations </w:t>
      </w:r>
    </w:p>
    <w:p w14:paraId="2464F0B9" w14:textId="77777777" w:rsidR="007C6049" w:rsidRPr="007C6049" w:rsidRDefault="007C6049" w:rsidP="007C6049">
      <w:pPr>
        <w:rPr>
          <w:b/>
          <w:bCs/>
          <w:lang w:val="en-IN"/>
        </w:rPr>
      </w:pPr>
      <w:r w:rsidRPr="007C6049">
        <w:rPr>
          <w:b/>
          <w:bCs/>
          <w:lang w:val="en-IN"/>
        </w:rPr>
        <w:t>A. What this script does</w:t>
      </w:r>
    </w:p>
    <w:p w14:paraId="4F73AA52" w14:textId="77777777" w:rsidR="007C6049" w:rsidRPr="007C6049" w:rsidRDefault="007C6049" w:rsidP="007C6049">
      <w:pPr>
        <w:numPr>
          <w:ilvl w:val="0"/>
          <w:numId w:val="11"/>
        </w:numPr>
        <w:rPr>
          <w:lang w:val="en-IN"/>
        </w:rPr>
      </w:pPr>
      <w:r w:rsidRPr="007C6049">
        <w:rPr>
          <w:lang w:val="en-IN"/>
        </w:rPr>
        <w:t xml:space="preserve">Reads </w:t>
      </w:r>
      <w:r w:rsidRPr="007C6049">
        <w:rPr>
          <w:b/>
          <w:bCs/>
          <w:lang w:val="en-IN"/>
        </w:rPr>
        <w:t>USF2_clean.bam</w:t>
      </w:r>
      <w:r w:rsidRPr="007C6049">
        <w:rPr>
          <w:lang w:val="en-IN"/>
        </w:rPr>
        <w:t xml:space="preserve">, </w:t>
      </w:r>
      <w:proofErr w:type="spellStart"/>
      <w:r w:rsidRPr="007C6049">
        <w:rPr>
          <w:b/>
          <w:bCs/>
          <w:lang w:val="en-IN"/>
        </w:rPr>
        <w:t>INPUT_clean.bam</w:t>
      </w:r>
      <w:proofErr w:type="spellEnd"/>
      <w:r w:rsidRPr="007C6049">
        <w:rPr>
          <w:lang w:val="en-IN"/>
        </w:rPr>
        <w:t xml:space="preserve">, </w:t>
      </w:r>
      <w:r w:rsidRPr="007C6049">
        <w:rPr>
          <w:b/>
          <w:bCs/>
          <w:lang w:val="en-IN"/>
        </w:rPr>
        <w:t>USF2_peaks.bed</w:t>
      </w:r>
    </w:p>
    <w:p w14:paraId="2359DFB6" w14:textId="77777777" w:rsidR="007C6049" w:rsidRPr="007C6049" w:rsidRDefault="007C6049" w:rsidP="007C6049">
      <w:pPr>
        <w:numPr>
          <w:ilvl w:val="0"/>
          <w:numId w:val="11"/>
        </w:numPr>
        <w:rPr>
          <w:lang w:val="en-IN"/>
        </w:rPr>
      </w:pPr>
      <w:r w:rsidRPr="007C6049">
        <w:rPr>
          <w:lang w:val="en-IN"/>
        </w:rPr>
        <w:t xml:space="preserve">Generates </w:t>
      </w:r>
      <w:r w:rsidRPr="007C6049">
        <w:rPr>
          <w:b/>
          <w:bCs/>
          <w:lang w:val="en-IN"/>
        </w:rPr>
        <w:t>USF2.bw</w:t>
      </w:r>
      <w:r w:rsidRPr="007C6049">
        <w:rPr>
          <w:lang w:val="en-IN"/>
        </w:rPr>
        <w:t xml:space="preserve"> &amp; </w:t>
      </w:r>
      <w:r w:rsidRPr="007C6049">
        <w:rPr>
          <w:b/>
          <w:bCs/>
          <w:lang w:val="en-IN"/>
        </w:rPr>
        <w:t>INPUT.bw</w:t>
      </w:r>
    </w:p>
    <w:p w14:paraId="49E80D60" w14:textId="77777777" w:rsidR="007C6049" w:rsidRPr="007C6049" w:rsidRDefault="007C6049" w:rsidP="007C6049">
      <w:pPr>
        <w:numPr>
          <w:ilvl w:val="0"/>
          <w:numId w:val="11"/>
        </w:numPr>
        <w:rPr>
          <w:lang w:val="en-IN"/>
        </w:rPr>
      </w:pPr>
      <w:r w:rsidRPr="007C6049">
        <w:rPr>
          <w:lang w:val="en-IN"/>
        </w:rPr>
        <w:t xml:space="preserve">Creates </w:t>
      </w:r>
      <w:r w:rsidRPr="007C6049">
        <w:rPr>
          <w:b/>
          <w:bCs/>
          <w:lang w:val="en-IN"/>
        </w:rPr>
        <w:t>log₂(</w:t>
      </w:r>
      <w:proofErr w:type="spellStart"/>
      <w:r w:rsidRPr="007C6049">
        <w:rPr>
          <w:b/>
          <w:bCs/>
          <w:lang w:val="en-IN"/>
        </w:rPr>
        <w:t>ChIP</w:t>
      </w:r>
      <w:proofErr w:type="spellEnd"/>
      <w:r w:rsidRPr="007C6049">
        <w:rPr>
          <w:b/>
          <w:bCs/>
          <w:lang w:val="en-IN"/>
        </w:rPr>
        <w:t>/Input)</w:t>
      </w:r>
      <w:r w:rsidRPr="007C6049">
        <w:rPr>
          <w:lang w:val="en-IN"/>
        </w:rPr>
        <w:t xml:space="preserve"> corrected track</w:t>
      </w:r>
    </w:p>
    <w:p w14:paraId="665607EB" w14:textId="77777777" w:rsidR="007C6049" w:rsidRPr="007C6049" w:rsidRDefault="007C6049" w:rsidP="007C6049">
      <w:pPr>
        <w:numPr>
          <w:ilvl w:val="0"/>
          <w:numId w:val="11"/>
        </w:numPr>
        <w:rPr>
          <w:lang w:val="en-IN"/>
        </w:rPr>
      </w:pPr>
      <w:r w:rsidRPr="007C6049">
        <w:rPr>
          <w:lang w:val="en-IN"/>
        </w:rPr>
        <w:t xml:space="preserve">Computes matrix around peak </w:t>
      </w:r>
      <w:proofErr w:type="spellStart"/>
      <w:r w:rsidRPr="007C6049">
        <w:rPr>
          <w:lang w:val="en-IN"/>
        </w:rPr>
        <w:t>centers</w:t>
      </w:r>
      <w:proofErr w:type="spellEnd"/>
    </w:p>
    <w:p w14:paraId="0D7ABFBB" w14:textId="77777777" w:rsidR="007C6049" w:rsidRPr="007C6049" w:rsidRDefault="007C6049" w:rsidP="007C6049">
      <w:pPr>
        <w:numPr>
          <w:ilvl w:val="0"/>
          <w:numId w:val="11"/>
        </w:numPr>
        <w:rPr>
          <w:lang w:val="en-IN"/>
        </w:rPr>
      </w:pPr>
      <w:r w:rsidRPr="007C6049">
        <w:rPr>
          <w:lang w:val="en-IN"/>
        </w:rPr>
        <w:t xml:space="preserve">Generates </w:t>
      </w:r>
      <w:r w:rsidRPr="007C6049">
        <w:rPr>
          <w:b/>
          <w:bCs/>
          <w:lang w:val="en-IN"/>
        </w:rPr>
        <w:t>heatmap</w:t>
      </w:r>
      <w:r w:rsidRPr="007C6049">
        <w:rPr>
          <w:lang w:val="en-IN"/>
        </w:rPr>
        <w:t xml:space="preserve"> &amp; </w:t>
      </w:r>
      <w:r w:rsidRPr="007C6049">
        <w:rPr>
          <w:b/>
          <w:bCs/>
          <w:lang w:val="en-IN"/>
        </w:rPr>
        <w:t>average profile</w:t>
      </w:r>
    </w:p>
    <w:p w14:paraId="391A17FD" w14:textId="77777777" w:rsidR="007C6049" w:rsidRPr="007C6049" w:rsidRDefault="007C6049" w:rsidP="007C6049">
      <w:pPr>
        <w:numPr>
          <w:ilvl w:val="0"/>
          <w:numId w:val="11"/>
        </w:numPr>
        <w:rPr>
          <w:lang w:val="en-IN"/>
        </w:rPr>
      </w:pPr>
      <w:r w:rsidRPr="007C6049">
        <w:rPr>
          <w:lang w:val="en-IN"/>
        </w:rPr>
        <w:t>Stores everything under ~/GSE104247/visualization/</w:t>
      </w:r>
    </w:p>
    <w:p w14:paraId="476AF8C4" w14:textId="77777777" w:rsidR="007C6049" w:rsidRPr="007C6049" w:rsidRDefault="007C6049" w:rsidP="007C6049">
      <w:pPr>
        <w:rPr>
          <w:b/>
          <w:bCs/>
          <w:lang w:val="en-IN"/>
        </w:rPr>
      </w:pPr>
      <w:r w:rsidRPr="007C6049">
        <w:rPr>
          <w:b/>
          <w:bCs/>
          <w:lang w:val="en-IN"/>
        </w:rPr>
        <w:lastRenderedPageBreak/>
        <w:t>B. Why each step is needed</w:t>
      </w:r>
    </w:p>
    <w:p w14:paraId="6DD655AF" w14:textId="77777777" w:rsidR="007C6049" w:rsidRPr="007C6049" w:rsidRDefault="007C6049" w:rsidP="007C6049">
      <w:pPr>
        <w:numPr>
          <w:ilvl w:val="0"/>
          <w:numId w:val="12"/>
        </w:numPr>
        <w:rPr>
          <w:lang w:val="en-IN"/>
        </w:rPr>
      </w:pPr>
      <w:proofErr w:type="spellStart"/>
      <w:r w:rsidRPr="007C6049">
        <w:rPr>
          <w:b/>
          <w:bCs/>
          <w:lang w:val="en-IN"/>
        </w:rPr>
        <w:t>bamCoverage</w:t>
      </w:r>
      <w:proofErr w:type="spellEnd"/>
      <w:r w:rsidRPr="007C6049">
        <w:rPr>
          <w:b/>
          <w:bCs/>
          <w:lang w:val="en-IN"/>
        </w:rPr>
        <w:t xml:space="preserve"> → </w:t>
      </w:r>
      <w:proofErr w:type="spellStart"/>
      <w:r w:rsidRPr="007C6049">
        <w:rPr>
          <w:b/>
          <w:bCs/>
          <w:lang w:val="en-IN"/>
        </w:rPr>
        <w:t>bigWig</w:t>
      </w:r>
      <w:proofErr w:type="spellEnd"/>
      <w:r w:rsidRPr="007C6049">
        <w:rPr>
          <w:lang w:val="en-IN"/>
        </w:rPr>
        <w:t xml:space="preserve"> = fast, lightweight tracks</w:t>
      </w:r>
    </w:p>
    <w:p w14:paraId="52A21CA6" w14:textId="77777777" w:rsidR="007C6049" w:rsidRPr="007C6049" w:rsidRDefault="007C6049" w:rsidP="007C6049">
      <w:pPr>
        <w:numPr>
          <w:ilvl w:val="0"/>
          <w:numId w:val="12"/>
        </w:numPr>
        <w:rPr>
          <w:lang w:val="en-IN"/>
        </w:rPr>
      </w:pPr>
      <w:r w:rsidRPr="007C6049">
        <w:rPr>
          <w:b/>
          <w:bCs/>
          <w:lang w:val="en-IN"/>
        </w:rPr>
        <w:t>Normalization (RPKM)</w:t>
      </w:r>
      <w:r w:rsidRPr="007C6049">
        <w:rPr>
          <w:lang w:val="en-IN"/>
        </w:rPr>
        <w:t xml:space="preserve"> = compare samples fairly</w:t>
      </w:r>
    </w:p>
    <w:p w14:paraId="3031F2BC" w14:textId="77777777" w:rsidR="007C6049" w:rsidRPr="007C6049" w:rsidRDefault="007C6049" w:rsidP="007C6049">
      <w:pPr>
        <w:numPr>
          <w:ilvl w:val="0"/>
          <w:numId w:val="12"/>
        </w:numPr>
        <w:rPr>
          <w:lang w:val="en-IN"/>
        </w:rPr>
      </w:pPr>
      <w:proofErr w:type="spellStart"/>
      <w:r w:rsidRPr="007C6049">
        <w:rPr>
          <w:b/>
          <w:bCs/>
          <w:lang w:val="en-IN"/>
        </w:rPr>
        <w:t>bamCompare</w:t>
      </w:r>
      <w:proofErr w:type="spellEnd"/>
      <w:r w:rsidRPr="007C6049">
        <w:rPr>
          <w:b/>
          <w:bCs/>
          <w:lang w:val="en-IN"/>
        </w:rPr>
        <w:t xml:space="preserve"> (log₂)</w:t>
      </w:r>
      <w:r w:rsidRPr="007C6049">
        <w:rPr>
          <w:lang w:val="en-IN"/>
        </w:rPr>
        <w:t xml:space="preserve"> = true enrichment vs background</w:t>
      </w:r>
    </w:p>
    <w:p w14:paraId="0739D564" w14:textId="77777777" w:rsidR="007C6049" w:rsidRPr="007C6049" w:rsidRDefault="007C6049" w:rsidP="007C6049">
      <w:pPr>
        <w:numPr>
          <w:ilvl w:val="0"/>
          <w:numId w:val="12"/>
        </w:numPr>
        <w:rPr>
          <w:lang w:val="en-IN"/>
        </w:rPr>
      </w:pPr>
      <w:proofErr w:type="spellStart"/>
      <w:r w:rsidRPr="007C6049">
        <w:rPr>
          <w:b/>
          <w:bCs/>
          <w:lang w:val="en-IN"/>
        </w:rPr>
        <w:t>computeMatrix</w:t>
      </w:r>
      <w:proofErr w:type="spellEnd"/>
      <w:r w:rsidRPr="007C6049">
        <w:rPr>
          <w:lang w:val="en-IN"/>
        </w:rPr>
        <w:t xml:space="preserve"> = numerical table for heatmaps/profiles</w:t>
      </w:r>
    </w:p>
    <w:p w14:paraId="50BC0E8E" w14:textId="77777777" w:rsidR="007C6049" w:rsidRPr="007C6049" w:rsidRDefault="007C6049" w:rsidP="007C6049">
      <w:pPr>
        <w:numPr>
          <w:ilvl w:val="0"/>
          <w:numId w:val="12"/>
        </w:numPr>
        <w:rPr>
          <w:lang w:val="en-IN"/>
        </w:rPr>
      </w:pPr>
      <w:proofErr w:type="spellStart"/>
      <w:r w:rsidRPr="007C6049">
        <w:rPr>
          <w:b/>
          <w:bCs/>
          <w:lang w:val="en-IN"/>
        </w:rPr>
        <w:t>plotHeatmap</w:t>
      </w:r>
      <w:proofErr w:type="spellEnd"/>
      <w:r w:rsidRPr="007C6049">
        <w:rPr>
          <w:b/>
          <w:bCs/>
          <w:lang w:val="en-IN"/>
        </w:rPr>
        <w:t xml:space="preserve"> / </w:t>
      </w:r>
      <w:proofErr w:type="spellStart"/>
      <w:r w:rsidRPr="007C6049">
        <w:rPr>
          <w:b/>
          <w:bCs/>
          <w:lang w:val="en-IN"/>
        </w:rPr>
        <w:t>plotProfile</w:t>
      </w:r>
      <w:proofErr w:type="spellEnd"/>
      <w:r w:rsidRPr="007C6049">
        <w:rPr>
          <w:lang w:val="en-IN"/>
        </w:rPr>
        <w:t xml:space="preserve"> = visualization of binding patterns</w:t>
      </w:r>
    </w:p>
    <w:p w14:paraId="59874463" w14:textId="5B479D2B" w:rsidR="007C6049" w:rsidRPr="007C6049" w:rsidRDefault="007C6049" w:rsidP="007C6049">
      <w:pPr>
        <w:rPr>
          <w:lang w:val="en-IN"/>
        </w:rPr>
      </w:pPr>
    </w:p>
    <w:p w14:paraId="3E87ABCF" w14:textId="4B738D82" w:rsidR="007C6049" w:rsidRPr="007C6049" w:rsidRDefault="007C6049" w:rsidP="007C6049">
      <w:pPr>
        <w:rPr>
          <w:lang w:val="en-IN"/>
        </w:rPr>
      </w:pPr>
    </w:p>
    <w:p w14:paraId="75D6F498" w14:textId="7C23BC00" w:rsidR="007C6049" w:rsidRPr="007C6049" w:rsidRDefault="00504DAF" w:rsidP="007C6049">
      <w:pPr>
        <w:rPr>
          <w:b/>
          <w:bCs/>
          <w:lang w:val="en-IN"/>
        </w:rPr>
      </w:pPr>
      <w:r>
        <w:rPr>
          <w:b/>
          <w:bCs/>
          <w:lang w:val="en-IN"/>
        </w:rPr>
        <w:t>C</w:t>
      </w:r>
      <w:r w:rsidR="007C6049" w:rsidRPr="007C6049">
        <w:rPr>
          <w:b/>
          <w:bCs/>
          <w:lang w:val="en-IN"/>
        </w:rPr>
        <w:t>. Minimal IGV upload list</w:t>
      </w:r>
    </w:p>
    <w:p w14:paraId="52726799" w14:textId="77777777" w:rsidR="007C6049" w:rsidRPr="007C6049" w:rsidRDefault="007C6049" w:rsidP="007C6049">
      <w:pPr>
        <w:rPr>
          <w:lang w:val="en-IN"/>
        </w:rPr>
      </w:pPr>
      <w:r w:rsidRPr="007C6049">
        <w:rPr>
          <w:lang w:val="en-IN"/>
        </w:rPr>
        <w:t>Upload only:</w:t>
      </w:r>
    </w:p>
    <w:p w14:paraId="09FD4681" w14:textId="77777777" w:rsidR="007C6049" w:rsidRPr="007C6049" w:rsidRDefault="007C6049" w:rsidP="007C6049">
      <w:pPr>
        <w:numPr>
          <w:ilvl w:val="0"/>
          <w:numId w:val="13"/>
        </w:numPr>
        <w:rPr>
          <w:lang w:val="en-IN"/>
        </w:rPr>
      </w:pPr>
      <w:r w:rsidRPr="007C6049">
        <w:rPr>
          <w:lang w:val="en-IN"/>
        </w:rPr>
        <w:t>USF2_vs_INPUT_log2.bw</w:t>
      </w:r>
    </w:p>
    <w:p w14:paraId="3C442343" w14:textId="668246D0" w:rsidR="00504DAF" w:rsidRDefault="00504DAF" w:rsidP="007C6049">
      <w:pPr>
        <w:numPr>
          <w:ilvl w:val="0"/>
          <w:numId w:val="13"/>
        </w:numPr>
        <w:rPr>
          <w:lang w:val="en-IN"/>
        </w:rPr>
      </w:pPr>
      <w:r w:rsidRPr="00504DAF">
        <w:rPr>
          <w:lang w:val="en-IN"/>
        </w:rPr>
        <w:t>USF2.bw</w:t>
      </w:r>
    </w:p>
    <w:p w14:paraId="4825BA5E" w14:textId="46EACD1E" w:rsidR="007C6049" w:rsidRPr="007C6049" w:rsidRDefault="007C6049" w:rsidP="007C6049">
      <w:pPr>
        <w:numPr>
          <w:ilvl w:val="0"/>
          <w:numId w:val="13"/>
        </w:numPr>
        <w:rPr>
          <w:lang w:val="en-IN"/>
        </w:rPr>
      </w:pPr>
      <w:r w:rsidRPr="007C6049">
        <w:rPr>
          <w:lang w:val="en-IN"/>
        </w:rPr>
        <w:t>INPUT</w:t>
      </w:r>
      <w:r w:rsidR="00504DAF">
        <w:rPr>
          <w:lang w:val="en-IN"/>
        </w:rPr>
        <w:t>.bw</w:t>
      </w:r>
    </w:p>
    <w:p w14:paraId="6A6B8E0C" w14:textId="77777777" w:rsidR="007C6049" w:rsidRPr="007C6049" w:rsidRDefault="007C6049" w:rsidP="007C6049">
      <w:pPr>
        <w:numPr>
          <w:ilvl w:val="0"/>
          <w:numId w:val="13"/>
        </w:numPr>
        <w:rPr>
          <w:lang w:val="en-IN"/>
        </w:rPr>
      </w:pPr>
      <w:r w:rsidRPr="007C6049">
        <w:rPr>
          <w:lang w:val="en-IN"/>
        </w:rPr>
        <w:t>USF2_peaks.bed</w:t>
      </w:r>
    </w:p>
    <w:p w14:paraId="09CD2FAB" w14:textId="77777777" w:rsidR="007C6049" w:rsidRDefault="007C6049"/>
    <w:p w14:paraId="060F9664" w14:textId="77777777" w:rsidR="001D501A" w:rsidRDefault="001D501A" w:rsidP="001D501A">
      <w:pPr>
        <w:rPr>
          <w:rFonts w:asciiTheme="majorHAnsi" w:hAnsiTheme="majorHAnsi" w:cstheme="majorHAnsi"/>
          <w:b/>
          <w:bCs/>
          <w:color w:val="548DD4" w:themeColor="text2" w:themeTint="99"/>
          <w:sz w:val="32"/>
          <w:szCs w:val="32"/>
          <w:lang w:val="en-IN"/>
        </w:rPr>
      </w:pPr>
    </w:p>
    <w:p w14:paraId="3A378524" w14:textId="4DBA7B0E" w:rsidR="001D501A" w:rsidRPr="001D501A" w:rsidRDefault="001D501A" w:rsidP="001D501A">
      <w:pPr>
        <w:rPr>
          <w:rFonts w:asciiTheme="majorHAnsi" w:hAnsiTheme="majorHAnsi" w:cstheme="majorHAnsi"/>
          <w:b/>
          <w:bCs/>
          <w:color w:val="548DD4" w:themeColor="text2" w:themeTint="99"/>
          <w:sz w:val="36"/>
          <w:szCs w:val="36"/>
          <w:lang w:val="en-IN"/>
        </w:rPr>
      </w:pPr>
      <w:r w:rsidRPr="001D501A">
        <w:rPr>
          <w:rFonts w:asciiTheme="majorHAnsi" w:hAnsiTheme="majorHAnsi" w:cstheme="majorHAnsi"/>
          <w:b/>
          <w:bCs/>
          <w:color w:val="548DD4" w:themeColor="text2" w:themeTint="99"/>
          <w:sz w:val="36"/>
          <w:szCs w:val="36"/>
          <w:lang w:val="en-IN"/>
        </w:rPr>
        <w:t>16.  Motif Discovery using HOMER</w:t>
      </w:r>
    </w:p>
    <w:p w14:paraId="65A78865" w14:textId="77777777" w:rsidR="001D501A" w:rsidRDefault="001D501A" w:rsidP="001D501A">
      <w:pPr>
        <w:rPr>
          <w:b/>
          <w:bCs/>
          <w:lang w:val="en-IN"/>
        </w:rPr>
      </w:pPr>
    </w:p>
    <w:p w14:paraId="7EFB78FC" w14:textId="34F993CA" w:rsidR="001D501A" w:rsidRPr="001D501A" w:rsidRDefault="001D501A" w:rsidP="001D501A">
      <w:pPr>
        <w:rPr>
          <w:lang w:val="en-IN"/>
        </w:rPr>
      </w:pPr>
      <w:r w:rsidRPr="001D501A">
        <w:rPr>
          <w:b/>
          <w:bCs/>
          <w:lang w:val="en-IN"/>
        </w:rPr>
        <w:t>Purpose:</w:t>
      </w:r>
      <w:r w:rsidRPr="001D501A">
        <w:rPr>
          <w:lang w:val="en-IN"/>
        </w:rPr>
        <w:br/>
        <w:t>Identify enriched DNA sequence motifs found at USF2 binding sites.</w:t>
      </w:r>
      <w:r w:rsidRPr="001D501A">
        <w:rPr>
          <w:lang w:val="en-IN"/>
        </w:rPr>
        <w:br/>
        <w:t xml:space="preserve">This step validates the biological quality of your </w:t>
      </w:r>
      <w:proofErr w:type="spellStart"/>
      <w:r w:rsidRPr="001D501A">
        <w:rPr>
          <w:lang w:val="en-IN"/>
        </w:rPr>
        <w:t>ChIP-seq</w:t>
      </w:r>
      <w:proofErr w:type="spellEnd"/>
      <w:r w:rsidRPr="001D501A">
        <w:rPr>
          <w:lang w:val="en-IN"/>
        </w:rPr>
        <w:t xml:space="preserve"> experiment by checking whether known USF2 motifs (e.g., </w:t>
      </w:r>
      <w:r w:rsidRPr="001D501A">
        <w:rPr>
          <w:b/>
          <w:bCs/>
          <w:lang w:val="en-IN"/>
        </w:rPr>
        <w:t>CACGTG</w:t>
      </w:r>
      <w:r w:rsidRPr="001D501A">
        <w:rPr>
          <w:lang w:val="en-IN"/>
        </w:rPr>
        <w:t>) are enriched.</w:t>
      </w:r>
    </w:p>
    <w:p w14:paraId="40313E59" w14:textId="77777777" w:rsidR="001D501A" w:rsidRDefault="001D501A" w:rsidP="001D501A">
      <w:pPr>
        <w:rPr>
          <w:b/>
          <w:bCs/>
          <w:lang w:val="en-IN"/>
        </w:rPr>
      </w:pPr>
    </w:p>
    <w:p w14:paraId="105D639F" w14:textId="3C31A995" w:rsidR="001D501A" w:rsidRPr="001D501A" w:rsidRDefault="001D501A" w:rsidP="001D501A">
      <w:pPr>
        <w:rPr>
          <w:lang w:val="en-IN"/>
        </w:rPr>
      </w:pPr>
      <w:r w:rsidRPr="001D501A">
        <w:rPr>
          <w:b/>
          <w:bCs/>
          <w:lang w:val="en-IN"/>
        </w:rPr>
        <w:t>Working directory:</w:t>
      </w:r>
    </w:p>
    <w:p w14:paraId="69C378D7" w14:textId="77777777" w:rsidR="001D501A" w:rsidRPr="001D501A" w:rsidRDefault="001D501A" w:rsidP="001D501A">
      <w:pPr>
        <w:rPr>
          <w:lang w:val="en-IN"/>
        </w:rPr>
      </w:pPr>
      <w:r w:rsidRPr="001D501A">
        <w:rPr>
          <w:lang w:val="en-IN"/>
        </w:rPr>
        <w:t>cd ~/GSE104247/bam</w:t>
      </w:r>
    </w:p>
    <w:p w14:paraId="688FD09A" w14:textId="77777777" w:rsidR="001D501A" w:rsidRDefault="001D501A" w:rsidP="001D501A">
      <w:pPr>
        <w:rPr>
          <w:b/>
          <w:bCs/>
          <w:lang w:val="en-IN"/>
        </w:rPr>
      </w:pPr>
    </w:p>
    <w:p w14:paraId="0AFFC526" w14:textId="246A00A3" w:rsidR="001D501A" w:rsidRPr="001D501A" w:rsidRDefault="001D501A" w:rsidP="001D501A">
      <w:pPr>
        <w:rPr>
          <w:lang w:val="en-IN"/>
        </w:rPr>
      </w:pPr>
      <w:r w:rsidRPr="001D501A">
        <w:rPr>
          <w:b/>
          <w:bCs/>
          <w:lang w:val="en-IN"/>
        </w:rPr>
        <w:t>Command:</w:t>
      </w:r>
    </w:p>
    <w:p w14:paraId="113AEBA5" w14:textId="77777777" w:rsidR="001D501A" w:rsidRPr="001D501A" w:rsidRDefault="001D501A" w:rsidP="001D501A">
      <w:pPr>
        <w:rPr>
          <w:lang w:val="en-IN"/>
        </w:rPr>
      </w:pPr>
      <w:r w:rsidRPr="001D501A">
        <w:rPr>
          <w:lang w:val="en-IN"/>
        </w:rPr>
        <w:lastRenderedPageBreak/>
        <w:t>findMotifsGenome.pl \</w:t>
      </w:r>
    </w:p>
    <w:p w14:paraId="1C6ECC32" w14:textId="77777777" w:rsidR="001D501A" w:rsidRPr="001D501A" w:rsidRDefault="001D501A" w:rsidP="001D501A">
      <w:pPr>
        <w:rPr>
          <w:lang w:val="en-IN"/>
        </w:rPr>
      </w:pPr>
      <w:r w:rsidRPr="001D501A">
        <w:rPr>
          <w:lang w:val="en-IN"/>
        </w:rPr>
        <w:t xml:space="preserve">    USF2_peaks.bed \</w:t>
      </w:r>
    </w:p>
    <w:p w14:paraId="619C56EE" w14:textId="77777777" w:rsidR="001D501A" w:rsidRPr="001D501A" w:rsidRDefault="001D501A" w:rsidP="001D501A">
      <w:pPr>
        <w:rPr>
          <w:lang w:val="en-IN"/>
        </w:rPr>
      </w:pPr>
      <w:r w:rsidRPr="001D501A">
        <w:rPr>
          <w:lang w:val="en-IN"/>
        </w:rPr>
        <w:t xml:space="preserve">    hg38 \</w:t>
      </w:r>
    </w:p>
    <w:p w14:paraId="45BFCE37" w14:textId="77777777" w:rsidR="001D501A" w:rsidRPr="001D501A" w:rsidRDefault="001D501A" w:rsidP="001D501A">
      <w:pPr>
        <w:rPr>
          <w:lang w:val="en-IN"/>
        </w:rPr>
      </w:pPr>
      <w:r w:rsidRPr="001D501A">
        <w:rPr>
          <w:lang w:val="en-IN"/>
        </w:rPr>
        <w:t xml:space="preserve">    </w:t>
      </w:r>
      <w:proofErr w:type="gramStart"/>
      <w:r w:rsidRPr="001D501A">
        <w:rPr>
          <w:lang w:val="en-IN"/>
        </w:rPr>
        <w:t>..</w:t>
      </w:r>
      <w:proofErr w:type="gramEnd"/>
      <w:r w:rsidRPr="001D501A">
        <w:rPr>
          <w:lang w:val="en-IN"/>
        </w:rPr>
        <w:t>/motifs_USF2/ \</w:t>
      </w:r>
    </w:p>
    <w:p w14:paraId="6A56E114" w14:textId="77777777" w:rsidR="001D501A" w:rsidRPr="001D501A" w:rsidRDefault="001D501A" w:rsidP="001D501A">
      <w:pPr>
        <w:rPr>
          <w:lang w:val="en-IN"/>
        </w:rPr>
      </w:pPr>
      <w:r w:rsidRPr="001D501A">
        <w:rPr>
          <w:lang w:val="en-IN"/>
        </w:rPr>
        <w:t xml:space="preserve">    -size 200</w:t>
      </w:r>
    </w:p>
    <w:p w14:paraId="13F60376" w14:textId="77777777" w:rsidR="001D501A" w:rsidRDefault="001D501A" w:rsidP="001D501A">
      <w:pPr>
        <w:rPr>
          <w:b/>
          <w:bCs/>
          <w:lang w:val="en-IN"/>
        </w:rPr>
      </w:pPr>
    </w:p>
    <w:p w14:paraId="2205B8F3" w14:textId="672866A0" w:rsidR="001D501A" w:rsidRPr="001D501A" w:rsidRDefault="001D501A" w:rsidP="001D501A">
      <w:pPr>
        <w:rPr>
          <w:b/>
          <w:bCs/>
          <w:lang w:val="en-IN"/>
        </w:rPr>
      </w:pPr>
      <w:r w:rsidRPr="001D501A">
        <w:rPr>
          <w:b/>
          <w:bCs/>
          <w:lang w:val="en-IN"/>
        </w:rPr>
        <w:t>Parameter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4782"/>
      </w:tblGrid>
      <w:tr w:rsidR="001D501A" w:rsidRPr="001D501A" w14:paraId="576CF06A" w14:textId="77777777">
        <w:trPr>
          <w:tblHeader/>
          <w:tblCellSpacing w:w="15" w:type="dxa"/>
        </w:trPr>
        <w:tc>
          <w:tcPr>
            <w:tcW w:w="0" w:type="auto"/>
            <w:vAlign w:val="center"/>
            <w:hideMark/>
          </w:tcPr>
          <w:p w14:paraId="5094FF58" w14:textId="77777777" w:rsidR="001D501A" w:rsidRPr="001D501A" w:rsidRDefault="001D501A" w:rsidP="001D501A">
            <w:pPr>
              <w:rPr>
                <w:b/>
                <w:bCs/>
                <w:lang w:val="en-IN"/>
              </w:rPr>
            </w:pPr>
            <w:r w:rsidRPr="001D501A">
              <w:rPr>
                <w:b/>
                <w:bCs/>
                <w:lang w:val="en-IN"/>
              </w:rPr>
              <w:t>Parameter</w:t>
            </w:r>
          </w:p>
        </w:tc>
        <w:tc>
          <w:tcPr>
            <w:tcW w:w="0" w:type="auto"/>
            <w:vAlign w:val="center"/>
            <w:hideMark/>
          </w:tcPr>
          <w:p w14:paraId="7F14AE3A" w14:textId="77777777" w:rsidR="001D501A" w:rsidRPr="001D501A" w:rsidRDefault="001D501A" w:rsidP="001D501A">
            <w:pPr>
              <w:rPr>
                <w:b/>
                <w:bCs/>
                <w:lang w:val="en-IN"/>
              </w:rPr>
            </w:pPr>
            <w:r w:rsidRPr="001D501A">
              <w:rPr>
                <w:b/>
                <w:bCs/>
                <w:lang w:val="en-IN"/>
              </w:rPr>
              <w:t>Meaning</w:t>
            </w:r>
          </w:p>
        </w:tc>
      </w:tr>
      <w:tr w:rsidR="001D501A" w:rsidRPr="001D501A" w14:paraId="07531299" w14:textId="77777777">
        <w:trPr>
          <w:tblCellSpacing w:w="15" w:type="dxa"/>
        </w:trPr>
        <w:tc>
          <w:tcPr>
            <w:tcW w:w="0" w:type="auto"/>
            <w:vAlign w:val="center"/>
            <w:hideMark/>
          </w:tcPr>
          <w:p w14:paraId="094FEA67" w14:textId="77777777" w:rsidR="001D501A" w:rsidRPr="001D501A" w:rsidRDefault="001D501A" w:rsidP="001D501A">
            <w:pPr>
              <w:rPr>
                <w:lang w:val="en-IN"/>
              </w:rPr>
            </w:pPr>
            <w:r w:rsidRPr="001D501A">
              <w:rPr>
                <w:lang w:val="en-IN"/>
              </w:rPr>
              <w:t>USF2_peaks.bed</w:t>
            </w:r>
          </w:p>
        </w:tc>
        <w:tc>
          <w:tcPr>
            <w:tcW w:w="0" w:type="auto"/>
            <w:vAlign w:val="center"/>
            <w:hideMark/>
          </w:tcPr>
          <w:p w14:paraId="59E0275D" w14:textId="77777777" w:rsidR="001D501A" w:rsidRPr="001D501A" w:rsidRDefault="001D501A" w:rsidP="001D501A">
            <w:pPr>
              <w:rPr>
                <w:lang w:val="en-IN"/>
              </w:rPr>
            </w:pPr>
            <w:r w:rsidRPr="001D501A">
              <w:rPr>
                <w:lang w:val="en-IN"/>
              </w:rPr>
              <w:t>Your final peak list from HOMER</w:t>
            </w:r>
          </w:p>
        </w:tc>
      </w:tr>
      <w:tr w:rsidR="001D501A" w:rsidRPr="001D501A" w14:paraId="110653D6" w14:textId="77777777">
        <w:trPr>
          <w:tblCellSpacing w:w="15" w:type="dxa"/>
        </w:trPr>
        <w:tc>
          <w:tcPr>
            <w:tcW w:w="0" w:type="auto"/>
            <w:vAlign w:val="center"/>
            <w:hideMark/>
          </w:tcPr>
          <w:p w14:paraId="18FD3C12" w14:textId="77777777" w:rsidR="001D501A" w:rsidRPr="001D501A" w:rsidRDefault="001D501A" w:rsidP="001D501A">
            <w:pPr>
              <w:rPr>
                <w:lang w:val="en-IN"/>
              </w:rPr>
            </w:pPr>
            <w:r w:rsidRPr="001D501A">
              <w:rPr>
                <w:lang w:val="en-IN"/>
              </w:rPr>
              <w:t>hg38</w:t>
            </w:r>
          </w:p>
        </w:tc>
        <w:tc>
          <w:tcPr>
            <w:tcW w:w="0" w:type="auto"/>
            <w:vAlign w:val="center"/>
            <w:hideMark/>
          </w:tcPr>
          <w:p w14:paraId="45F632C4" w14:textId="77777777" w:rsidR="001D501A" w:rsidRPr="001D501A" w:rsidRDefault="001D501A" w:rsidP="001D501A">
            <w:pPr>
              <w:rPr>
                <w:lang w:val="en-IN"/>
              </w:rPr>
            </w:pPr>
            <w:r w:rsidRPr="001D501A">
              <w:rPr>
                <w:lang w:val="en-IN"/>
              </w:rPr>
              <w:t>Reference genome</w:t>
            </w:r>
          </w:p>
        </w:tc>
      </w:tr>
      <w:tr w:rsidR="001D501A" w:rsidRPr="001D501A" w14:paraId="313B29A8" w14:textId="77777777">
        <w:trPr>
          <w:tblCellSpacing w:w="15" w:type="dxa"/>
        </w:trPr>
        <w:tc>
          <w:tcPr>
            <w:tcW w:w="0" w:type="auto"/>
            <w:vAlign w:val="center"/>
            <w:hideMark/>
          </w:tcPr>
          <w:p w14:paraId="3ACAE8EC" w14:textId="77777777" w:rsidR="001D501A" w:rsidRPr="001D501A" w:rsidRDefault="001D501A" w:rsidP="001D501A">
            <w:pPr>
              <w:rPr>
                <w:lang w:val="en-IN"/>
              </w:rPr>
            </w:pPr>
            <w:proofErr w:type="gramStart"/>
            <w:r w:rsidRPr="001D501A">
              <w:rPr>
                <w:lang w:val="en-IN"/>
              </w:rPr>
              <w:t>..</w:t>
            </w:r>
            <w:proofErr w:type="gramEnd"/>
            <w:r w:rsidRPr="001D501A">
              <w:rPr>
                <w:lang w:val="en-IN"/>
              </w:rPr>
              <w:t>/motifs_USF2/</w:t>
            </w:r>
          </w:p>
        </w:tc>
        <w:tc>
          <w:tcPr>
            <w:tcW w:w="0" w:type="auto"/>
            <w:vAlign w:val="center"/>
            <w:hideMark/>
          </w:tcPr>
          <w:p w14:paraId="155677B5" w14:textId="77777777" w:rsidR="001D501A" w:rsidRPr="001D501A" w:rsidRDefault="001D501A" w:rsidP="001D501A">
            <w:pPr>
              <w:rPr>
                <w:lang w:val="en-IN"/>
              </w:rPr>
            </w:pPr>
            <w:r w:rsidRPr="001D501A">
              <w:rPr>
                <w:lang w:val="en-IN"/>
              </w:rPr>
              <w:t>Output directory</w:t>
            </w:r>
          </w:p>
        </w:tc>
      </w:tr>
      <w:tr w:rsidR="001D501A" w:rsidRPr="001D501A" w14:paraId="252E44F8" w14:textId="77777777">
        <w:trPr>
          <w:tblCellSpacing w:w="15" w:type="dxa"/>
        </w:trPr>
        <w:tc>
          <w:tcPr>
            <w:tcW w:w="0" w:type="auto"/>
            <w:vAlign w:val="center"/>
            <w:hideMark/>
          </w:tcPr>
          <w:p w14:paraId="45B9CFC6" w14:textId="77777777" w:rsidR="001D501A" w:rsidRPr="001D501A" w:rsidRDefault="001D501A" w:rsidP="001D501A">
            <w:pPr>
              <w:rPr>
                <w:lang w:val="en-IN"/>
              </w:rPr>
            </w:pPr>
            <w:r w:rsidRPr="001D501A">
              <w:rPr>
                <w:lang w:val="en-IN"/>
              </w:rPr>
              <w:t>-size 200</w:t>
            </w:r>
          </w:p>
        </w:tc>
        <w:tc>
          <w:tcPr>
            <w:tcW w:w="0" w:type="auto"/>
            <w:vAlign w:val="center"/>
            <w:hideMark/>
          </w:tcPr>
          <w:p w14:paraId="0464AC2F" w14:textId="77777777" w:rsidR="001D501A" w:rsidRPr="001D501A" w:rsidRDefault="001D501A" w:rsidP="001D501A">
            <w:pPr>
              <w:rPr>
                <w:lang w:val="en-IN"/>
              </w:rPr>
            </w:pPr>
            <w:r w:rsidRPr="001D501A">
              <w:rPr>
                <w:lang w:val="en-IN"/>
              </w:rPr>
              <w:t>Extract ±100 bp around the summit (200 bp total)</w:t>
            </w:r>
          </w:p>
        </w:tc>
      </w:tr>
    </w:tbl>
    <w:p w14:paraId="00F237F0" w14:textId="77777777" w:rsidR="001D501A" w:rsidRDefault="001D501A" w:rsidP="001D501A">
      <w:pPr>
        <w:rPr>
          <w:b/>
          <w:bCs/>
          <w:lang w:val="en-IN"/>
        </w:rPr>
      </w:pPr>
    </w:p>
    <w:p w14:paraId="5596978A" w14:textId="77777777" w:rsidR="001D501A" w:rsidRPr="001D501A" w:rsidRDefault="001D501A" w:rsidP="001D501A">
      <w:pPr>
        <w:rPr>
          <w:b/>
          <w:bCs/>
          <w:lang w:val="en-IN"/>
        </w:rPr>
      </w:pPr>
      <w:r w:rsidRPr="001D501A">
        <w:rPr>
          <w:rFonts w:ascii="Segoe UI Symbol" w:hAnsi="Segoe UI Symbol" w:cs="Segoe UI Symbol"/>
          <w:b/>
          <w:bCs/>
          <w:lang w:val="en-IN"/>
        </w:rPr>
        <w:t>✔</w:t>
      </w:r>
      <w:r w:rsidRPr="001D501A">
        <w:rPr>
          <w:b/>
          <w:bCs/>
          <w:lang w:val="en-IN"/>
        </w:rPr>
        <w:t xml:space="preserve"> Why -size 200 Is Biologically Appropriate for Transcription Factor </w:t>
      </w:r>
      <w:proofErr w:type="spellStart"/>
      <w:r w:rsidRPr="001D501A">
        <w:rPr>
          <w:b/>
          <w:bCs/>
          <w:lang w:val="en-IN"/>
        </w:rPr>
        <w:t>ChIP-Seq</w:t>
      </w:r>
      <w:proofErr w:type="spellEnd"/>
    </w:p>
    <w:p w14:paraId="0D406DFD" w14:textId="7263F9FC" w:rsidR="001D501A" w:rsidRPr="001D501A" w:rsidRDefault="001D501A" w:rsidP="001D501A">
      <w:pPr>
        <w:rPr>
          <w:b/>
          <w:bCs/>
          <w:lang w:val="en-IN"/>
        </w:rPr>
      </w:pPr>
      <w:r>
        <w:rPr>
          <w:b/>
          <w:bCs/>
          <w:lang w:val="en-IN"/>
        </w:rPr>
        <w:t>1.</w:t>
      </w:r>
      <w:r w:rsidRPr="001D501A">
        <w:rPr>
          <w:b/>
          <w:bCs/>
          <w:lang w:val="en-IN"/>
        </w:rPr>
        <w:t>TF motifs are small (6–20 bp)</w:t>
      </w:r>
    </w:p>
    <w:p w14:paraId="7BC8491D" w14:textId="77777777" w:rsidR="001D501A" w:rsidRPr="001D501A" w:rsidRDefault="001D501A" w:rsidP="001D501A">
      <w:pPr>
        <w:rPr>
          <w:lang w:val="en-IN"/>
        </w:rPr>
      </w:pPr>
      <w:r w:rsidRPr="001D501A">
        <w:rPr>
          <w:lang w:val="en-IN"/>
        </w:rPr>
        <w:t>Transcription factors bind short DNA sequences.</w:t>
      </w:r>
      <w:r w:rsidRPr="001D501A">
        <w:rPr>
          <w:lang w:val="en-IN"/>
        </w:rPr>
        <w:br/>
        <w:t>For USF2 specifically, the canonical E-box motif is:</w:t>
      </w:r>
    </w:p>
    <w:p w14:paraId="4DA9E54E" w14:textId="77777777" w:rsidR="001D501A" w:rsidRPr="001D501A" w:rsidRDefault="001D501A" w:rsidP="001D501A">
      <w:pPr>
        <w:rPr>
          <w:lang w:val="en-IN"/>
        </w:rPr>
      </w:pPr>
      <w:r w:rsidRPr="001D501A">
        <w:rPr>
          <w:lang w:val="en-IN"/>
        </w:rPr>
        <w:t>CACGTG</w:t>
      </w:r>
    </w:p>
    <w:p w14:paraId="09CEC046" w14:textId="77777777" w:rsidR="001D501A" w:rsidRPr="001D501A" w:rsidRDefault="001D501A" w:rsidP="001D501A">
      <w:pPr>
        <w:rPr>
          <w:lang w:val="en-IN"/>
        </w:rPr>
      </w:pPr>
      <w:r w:rsidRPr="001D501A">
        <w:rPr>
          <w:lang w:val="en-IN"/>
        </w:rPr>
        <w:t xml:space="preserve">= </w:t>
      </w:r>
      <w:r w:rsidRPr="001D501A">
        <w:rPr>
          <w:b/>
          <w:bCs/>
          <w:lang w:val="en-IN"/>
        </w:rPr>
        <w:t>6 bp</w:t>
      </w:r>
    </w:p>
    <w:p w14:paraId="5BB2F639" w14:textId="77777777" w:rsidR="001D501A" w:rsidRPr="001D501A" w:rsidRDefault="001D501A" w:rsidP="001D501A">
      <w:pPr>
        <w:rPr>
          <w:lang w:val="en-IN"/>
        </w:rPr>
      </w:pPr>
      <w:r w:rsidRPr="001D501A">
        <w:rPr>
          <w:lang w:val="en-IN"/>
        </w:rPr>
        <w:t xml:space="preserve">These short motifs occur very close to the </w:t>
      </w:r>
      <w:r w:rsidRPr="001D501A">
        <w:rPr>
          <w:b/>
          <w:bCs/>
          <w:lang w:val="en-IN"/>
        </w:rPr>
        <w:t>peak summit</w:t>
      </w:r>
      <w:r w:rsidRPr="001D501A">
        <w:rPr>
          <w:lang w:val="en-IN"/>
        </w:rPr>
        <w:t>, not across the entire peak region.</w:t>
      </w:r>
    </w:p>
    <w:p w14:paraId="7B9CDCC5" w14:textId="007A3143" w:rsidR="001D501A" w:rsidRPr="001D501A" w:rsidRDefault="001D501A" w:rsidP="001D501A">
      <w:pPr>
        <w:rPr>
          <w:lang w:val="en-IN"/>
        </w:rPr>
      </w:pPr>
    </w:p>
    <w:p w14:paraId="4BCE5944" w14:textId="1721DF1E" w:rsidR="001D501A" w:rsidRPr="001D501A" w:rsidRDefault="001D501A" w:rsidP="001D501A">
      <w:pPr>
        <w:rPr>
          <w:b/>
          <w:bCs/>
          <w:lang w:val="en-IN"/>
        </w:rPr>
      </w:pPr>
      <w:r>
        <w:rPr>
          <w:b/>
          <w:bCs/>
          <w:lang w:val="en-IN"/>
        </w:rPr>
        <w:t>2.</w:t>
      </w:r>
      <w:r w:rsidRPr="001D501A">
        <w:rPr>
          <w:b/>
          <w:bCs/>
          <w:lang w:val="en-IN"/>
        </w:rPr>
        <w:t>The peak summit represents the strongest binding point</w:t>
      </w:r>
    </w:p>
    <w:p w14:paraId="46436E87" w14:textId="77777777" w:rsidR="001D501A" w:rsidRPr="001D501A" w:rsidRDefault="001D501A" w:rsidP="001D501A">
      <w:pPr>
        <w:rPr>
          <w:lang w:val="en-IN"/>
        </w:rPr>
      </w:pPr>
      <w:r w:rsidRPr="001D501A">
        <w:rPr>
          <w:lang w:val="en-IN"/>
        </w:rPr>
        <w:t xml:space="preserve">The summit is the location with </w:t>
      </w:r>
      <w:r w:rsidRPr="001D501A">
        <w:rPr>
          <w:b/>
          <w:bCs/>
          <w:lang w:val="en-IN"/>
        </w:rPr>
        <w:t xml:space="preserve">highest </w:t>
      </w:r>
      <w:proofErr w:type="spellStart"/>
      <w:r w:rsidRPr="001D501A">
        <w:rPr>
          <w:b/>
          <w:bCs/>
          <w:lang w:val="en-IN"/>
        </w:rPr>
        <w:t>ChIP-seq</w:t>
      </w:r>
      <w:proofErr w:type="spellEnd"/>
      <w:r w:rsidRPr="001D501A">
        <w:rPr>
          <w:b/>
          <w:bCs/>
          <w:lang w:val="en-IN"/>
        </w:rPr>
        <w:t xml:space="preserve"> signal</w:t>
      </w:r>
      <w:r w:rsidRPr="001D501A">
        <w:rPr>
          <w:lang w:val="en-IN"/>
        </w:rPr>
        <w:t>, meaning:</w:t>
      </w:r>
    </w:p>
    <w:p w14:paraId="23F40F4E" w14:textId="77777777" w:rsidR="001D501A" w:rsidRPr="001D501A" w:rsidRDefault="001D501A" w:rsidP="001D501A">
      <w:pPr>
        <w:numPr>
          <w:ilvl w:val="0"/>
          <w:numId w:val="14"/>
        </w:numPr>
        <w:rPr>
          <w:lang w:val="en-IN"/>
        </w:rPr>
      </w:pPr>
      <w:r w:rsidRPr="001D501A">
        <w:rPr>
          <w:lang w:val="en-IN"/>
        </w:rPr>
        <w:t>most reads pile up here</w:t>
      </w:r>
    </w:p>
    <w:p w14:paraId="64FBEA24" w14:textId="77777777" w:rsidR="001D501A" w:rsidRPr="001D501A" w:rsidRDefault="001D501A" w:rsidP="001D501A">
      <w:pPr>
        <w:numPr>
          <w:ilvl w:val="0"/>
          <w:numId w:val="14"/>
        </w:numPr>
        <w:rPr>
          <w:lang w:val="en-IN"/>
        </w:rPr>
      </w:pPr>
      <w:r w:rsidRPr="001D501A">
        <w:rPr>
          <w:lang w:val="en-IN"/>
        </w:rPr>
        <w:t>highest likelihood of direct TF–DNA contact</w:t>
      </w:r>
    </w:p>
    <w:p w14:paraId="2F5259DF" w14:textId="77777777" w:rsidR="001D501A" w:rsidRPr="001D501A" w:rsidRDefault="001D501A" w:rsidP="001D501A">
      <w:pPr>
        <w:numPr>
          <w:ilvl w:val="0"/>
          <w:numId w:val="14"/>
        </w:numPr>
        <w:rPr>
          <w:lang w:val="en-IN"/>
        </w:rPr>
      </w:pPr>
      <w:r w:rsidRPr="001D501A">
        <w:rPr>
          <w:lang w:val="en-IN"/>
        </w:rPr>
        <w:t>strongest sequence conservation</w:t>
      </w:r>
    </w:p>
    <w:p w14:paraId="5679148A" w14:textId="3BDE7174" w:rsidR="001D501A" w:rsidRPr="001D501A" w:rsidRDefault="00A3018A" w:rsidP="001D501A">
      <w:pPr>
        <w:rPr>
          <w:lang w:val="en-IN"/>
        </w:rPr>
      </w:pPr>
      <w:r w:rsidRPr="002328B5">
        <w:rPr>
          <w:noProof/>
        </w:rPr>
        <w:lastRenderedPageBreak/>
        <w:drawing>
          <wp:anchor distT="0" distB="0" distL="114300" distR="114300" simplePos="0" relativeHeight="251637248" behindDoc="1" locked="0" layoutInCell="1" allowOverlap="1" wp14:anchorId="3FEFDF89" wp14:editId="7CF11D2A">
            <wp:simplePos x="0" y="0"/>
            <wp:positionH relativeFrom="margin">
              <wp:posOffset>-822960</wp:posOffset>
            </wp:positionH>
            <wp:positionV relativeFrom="paragraph">
              <wp:posOffset>609600</wp:posOffset>
            </wp:positionV>
            <wp:extent cx="7086600" cy="3703320"/>
            <wp:effectExtent l="0" t="0" r="0" b="0"/>
            <wp:wrapTight wrapText="bothSides">
              <wp:wrapPolygon edited="0">
                <wp:start x="0" y="0"/>
                <wp:lineTo x="0" y="21444"/>
                <wp:lineTo x="21542" y="21444"/>
                <wp:lineTo x="21542" y="0"/>
                <wp:lineTo x="0" y="0"/>
              </wp:wrapPolygon>
            </wp:wrapTight>
            <wp:docPr id="17487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16895" name=""/>
                    <pic:cNvPicPr/>
                  </pic:nvPicPr>
                  <pic:blipFill>
                    <a:blip r:embed="rId14">
                      <a:extLst>
                        <a:ext uri="{28A0092B-C50C-407E-A947-70E740481C1C}">
                          <a14:useLocalDpi xmlns:a14="http://schemas.microsoft.com/office/drawing/2010/main" val="0"/>
                        </a:ext>
                      </a:extLst>
                    </a:blip>
                    <a:stretch>
                      <a:fillRect/>
                    </a:stretch>
                  </pic:blipFill>
                  <pic:spPr>
                    <a:xfrm>
                      <a:off x="0" y="0"/>
                      <a:ext cx="7086600" cy="3703320"/>
                    </a:xfrm>
                    <a:prstGeom prst="rect">
                      <a:avLst/>
                    </a:prstGeom>
                  </pic:spPr>
                </pic:pic>
              </a:graphicData>
            </a:graphic>
            <wp14:sizeRelH relativeFrom="margin">
              <wp14:pctWidth>0</wp14:pctWidth>
            </wp14:sizeRelH>
            <wp14:sizeRelV relativeFrom="margin">
              <wp14:pctHeight>0</wp14:pctHeight>
            </wp14:sizeRelV>
          </wp:anchor>
        </w:drawing>
      </w:r>
      <w:r w:rsidR="001D501A" w:rsidRPr="001D501A">
        <w:rPr>
          <w:b/>
          <w:bCs/>
          <w:lang w:val="en-IN"/>
        </w:rPr>
        <w:t>Using a small summit-</w:t>
      </w:r>
      <w:proofErr w:type="spellStart"/>
      <w:r w:rsidR="001D501A" w:rsidRPr="001D501A">
        <w:rPr>
          <w:b/>
          <w:bCs/>
          <w:lang w:val="en-IN"/>
        </w:rPr>
        <w:t>centered</w:t>
      </w:r>
      <w:proofErr w:type="spellEnd"/>
      <w:r w:rsidR="001D501A" w:rsidRPr="001D501A">
        <w:rPr>
          <w:b/>
          <w:bCs/>
          <w:lang w:val="en-IN"/>
        </w:rPr>
        <w:t xml:space="preserve"> region improves sensitivity and motif discovery accuracy.</w:t>
      </w:r>
    </w:p>
    <w:p w14:paraId="7E15C72C" w14:textId="0106FDDF" w:rsidR="001D501A" w:rsidRPr="001D501A" w:rsidRDefault="00A3018A" w:rsidP="001D501A">
      <w:pPr>
        <w:rPr>
          <w:lang w:val="en-IN"/>
        </w:rPr>
      </w:pPr>
      <w:r w:rsidRPr="002328B5">
        <w:rPr>
          <w:noProof/>
        </w:rPr>
        <w:drawing>
          <wp:anchor distT="0" distB="0" distL="114300" distR="114300" simplePos="0" relativeHeight="251638272" behindDoc="1" locked="0" layoutInCell="1" allowOverlap="1" wp14:anchorId="5DD8D526" wp14:editId="6CCA9AB5">
            <wp:simplePos x="0" y="0"/>
            <wp:positionH relativeFrom="column">
              <wp:posOffset>-830580</wp:posOffset>
            </wp:positionH>
            <wp:positionV relativeFrom="paragraph">
              <wp:posOffset>309245</wp:posOffset>
            </wp:positionV>
            <wp:extent cx="7162800" cy="3749040"/>
            <wp:effectExtent l="0" t="0" r="0" b="3810"/>
            <wp:wrapTight wrapText="bothSides">
              <wp:wrapPolygon edited="0">
                <wp:start x="0" y="0"/>
                <wp:lineTo x="0" y="21512"/>
                <wp:lineTo x="21543" y="21512"/>
                <wp:lineTo x="21543" y="0"/>
                <wp:lineTo x="0" y="0"/>
              </wp:wrapPolygon>
            </wp:wrapTight>
            <wp:docPr id="186242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27541" name=""/>
                    <pic:cNvPicPr/>
                  </pic:nvPicPr>
                  <pic:blipFill>
                    <a:blip r:embed="rId15">
                      <a:extLst>
                        <a:ext uri="{28A0092B-C50C-407E-A947-70E740481C1C}">
                          <a14:useLocalDpi xmlns:a14="http://schemas.microsoft.com/office/drawing/2010/main" val="0"/>
                        </a:ext>
                      </a:extLst>
                    </a:blip>
                    <a:stretch>
                      <a:fillRect/>
                    </a:stretch>
                  </pic:blipFill>
                  <pic:spPr>
                    <a:xfrm>
                      <a:off x="0" y="0"/>
                      <a:ext cx="7162800" cy="3749040"/>
                    </a:xfrm>
                    <a:prstGeom prst="rect">
                      <a:avLst/>
                    </a:prstGeom>
                  </pic:spPr>
                </pic:pic>
              </a:graphicData>
            </a:graphic>
            <wp14:sizeRelH relativeFrom="margin">
              <wp14:pctWidth>0</wp14:pctWidth>
            </wp14:sizeRelH>
            <wp14:sizeRelV relativeFrom="margin">
              <wp14:pctHeight>0</wp14:pctHeight>
            </wp14:sizeRelV>
          </wp:anchor>
        </w:drawing>
      </w:r>
    </w:p>
    <w:p w14:paraId="2486E968" w14:textId="0EF91CBD" w:rsidR="001D501A" w:rsidRPr="001D501A" w:rsidRDefault="001D501A" w:rsidP="001D501A">
      <w:pPr>
        <w:rPr>
          <w:b/>
          <w:bCs/>
          <w:color w:val="EE0000"/>
          <w:sz w:val="24"/>
          <w:szCs w:val="24"/>
          <w:lang w:val="en-IN"/>
        </w:rPr>
      </w:pPr>
      <w:r w:rsidRPr="001D501A">
        <w:rPr>
          <w:b/>
          <w:bCs/>
          <w:color w:val="EE0000"/>
          <w:sz w:val="24"/>
          <w:szCs w:val="24"/>
          <w:lang w:val="en-IN"/>
        </w:rPr>
        <w:lastRenderedPageBreak/>
        <w:t>Motif Identified (Strongest Hit)</w:t>
      </w:r>
    </w:p>
    <w:p w14:paraId="66B50F86" w14:textId="77777777" w:rsidR="001D501A" w:rsidRPr="001D501A" w:rsidRDefault="001D501A" w:rsidP="001D501A">
      <w:pPr>
        <w:rPr>
          <w:lang w:val="en-IN"/>
        </w:rPr>
      </w:pPr>
      <w:r w:rsidRPr="001D501A">
        <w:rPr>
          <w:b/>
          <w:bCs/>
          <w:lang w:val="en-IN"/>
        </w:rPr>
        <w:t>USF / E-box family motif</w:t>
      </w:r>
      <w:r w:rsidRPr="001D501A">
        <w:rPr>
          <w:lang w:val="en-IN"/>
        </w:rPr>
        <w:br/>
      </w:r>
      <w:r w:rsidRPr="001D501A">
        <w:rPr>
          <w:b/>
          <w:bCs/>
          <w:lang w:val="en-IN"/>
        </w:rPr>
        <w:t>Consensus sequence:</w:t>
      </w:r>
      <w:r w:rsidRPr="001D501A">
        <w:rPr>
          <w:lang w:val="en-IN"/>
        </w:rPr>
        <w:t xml:space="preserve"> CACGTG</w:t>
      </w:r>
    </w:p>
    <w:p w14:paraId="4B21723A" w14:textId="77777777" w:rsidR="001D501A" w:rsidRPr="001D501A" w:rsidRDefault="001D501A" w:rsidP="001D501A">
      <w:pPr>
        <w:rPr>
          <w:lang w:val="en-IN"/>
        </w:rPr>
      </w:pPr>
      <w:r w:rsidRPr="001D501A">
        <w:rPr>
          <w:lang w:val="en-IN"/>
        </w:rPr>
        <w:t xml:space="preserve">This is the canonical binding motif for </w:t>
      </w:r>
      <w:r w:rsidRPr="001D501A">
        <w:rPr>
          <w:b/>
          <w:bCs/>
          <w:lang w:val="en-IN"/>
        </w:rPr>
        <w:t>USF1 and USF2</w:t>
      </w:r>
      <w:r w:rsidRPr="001D501A">
        <w:rPr>
          <w:lang w:val="en-IN"/>
        </w:rPr>
        <w:t xml:space="preserve">, confirming that your </w:t>
      </w:r>
      <w:proofErr w:type="spellStart"/>
      <w:r w:rsidRPr="001D501A">
        <w:rPr>
          <w:lang w:val="en-IN"/>
        </w:rPr>
        <w:t>ChIP-seq</w:t>
      </w:r>
      <w:proofErr w:type="spellEnd"/>
      <w:r w:rsidRPr="001D501A">
        <w:rPr>
          <w:lang w:val="en-IN"/>
        </w:rPr>
        <w:t xml:space="preserve"> successfully captured true TF binding sites.</w:t>
      </w:r>
    </w:p>
    <w:p w14:paraId="5D280026" w14:textId="1912FDF2" w:rsidR="001D501A" w:rsidRPr="001D501A" w:rsidRDefault="001D501A" w:rsidP="001D501A">
      <w:pPr>
        <w:rPr>
          <w:lang w:val="en-IN"/>
        </w:rPr>
      </w:pPr>
    </w:p>
    <w:p w14:paraId="629A8CEA" w14:textId="021274AF" w:rsidR="001D501A" w:rsidRPr="001D501A" w:rsidRDefault="001D501A" w:rsidP="001D501A">
      <w:pPr>
        <w:rPr>
          <w:b/>
          <w:bCs/>
          <w:lang w:val="en-IN"/>
        </w:rPr>
      </w:pPr>
      <w:r w:rsidRPr="001D501A">
        <w:rPr>
          <w:b/>
          <w:bCs/>
          <w:lang w:val="en-IN"/>
        </w:rPr>
        <w:t>(A) Motif Enrichment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2294"/>
        <w:gridCol w:w="3310"/>
      </w:tblGrid>
      <w:tr w:rsidR="001D501A" w:rsidRPr="001D501A" w14:paraId="7E7E00AD" w14:textId="77777777">
        <w:trPr>
          <w:tblHeader/>
          <w:tblCellSpacing w:w="15" w:type="dxa"/>
        </w:trPr>
        <w:tc>
          <w:tcPr>
            <w:tcW w:w="0" w:type="auto"/>
            <w:vAlign w:val="center"/>
            <w:hideMark/>
          </w:tcPr>
          <w:p w14:paraId="5E1CE86A" w14:textId="77777777" w:rsidR="001D501A" w:rsidRPr="001D501A" w:rsidRDefault="001D501A" w:rsidP="001D501A">
            <w:pPr>
              <w:rPr>
                <w:b/>
                <w:bCs/>
                <w:lang w:val="en-IN"/>
              </w:rPr>
            </w:pPr>
            <w:r w:rsidRPr="001D501A">
              <w:rPr>
                <w:b/>
                <w:bCs/>
                <w:lang w:val="en-IN"/>
              </w:rPr>
              <w:t>Metric</w:t>
            </w:r>
          </w:p>
        </w:tc>
        <w:tc>
          <w:tcPr>
            <w:tcW w:w="0" w:type="auto"/>
            <w:vAlign w:val="center"/>
            <w:hideMark/>
          </w:tcPr>
          <w:p w14:paraId="160D0A92" w14:textId="77777777" w:rsidR="001D501A" w:rsidRPr="001D501A" w:rsidRDefault="001D501A" w:rsidP="001D501A">
            <w:pPr>
              <w:rPr>
                <w:b/>
                <w:bCs/>
                <w:lang w:val="en-IN"/>
              </w:rPr>
            </w:pPr>
            <w:r w:rsidRPr="001D501A">
              <w:rPr>
                <w:b/>
                <w:bCs/>
                <w:lang w:val="en-IN"/>
              </w:rPr>
              <w:t>Value</w:t>
            </w:r>
          </w:p>
        </w:tc>
        <w:tc>
          <w:tcPr>
            <w:tcW w:w="0" w:type="auto"/>
            <w:vAlign w:val="center"/>
            <w:hideMark/>
          </w:tcPr>
          <w:p w14:paraId="0D5B3146" w14:textId="77777777" w:rsidR="001D501A" w:rsidRPr="001D501A" w:rsidRDefault="001D501A" w:rsidP="001D501A">
            <w:pPr>
              <w:rPr>
                <w:b/>
                <w:bCs/>
                <w:lang w:val="en-IN"/>
              </w:rPr>
            </w:pPr>
            <w:r w:rsidRPr="001D501A">
              <w:rPr>
                <w:b/>
                <w:bCs/>
                <w:lang w:val="en-IN"/>
              </w:rPr>
              <w:t>Meaning</w:t>
            </w:r>
          </w:p>
        </w:tc>
      </w:tr>
      <w:tr w:rsidR="001D501A" w:rsidRPr="001D501A" w14:paraId="6ADE7BA5" w14:textId="77777777">
        <w:trPr>
          <w:tblCellSpacing w:w="15" w:type="dxa"/>
        </w:trPr>
        <w:tc>
          <w:tcPr>
            <w:tcW w:w="0" w:type="auto"/>
            <w:vAlign w:val="center"/>
            <w:hideMark/>
          </w:tcPr>
          <w:p w14:paraId="42ECDA2B" w14:textId="77777777" w:rsidR="001D501A" w:rsidRPr="001D501A" w:rsidRDefault="001D501A" w:rsidP="001D501A">
            <w:pPr>
              <w:rPr>
                <w:lang w:val="en-IN"/>
              </w:rPr>
            </w:pPr>
            <w:r w:rsidRPr="001D501A">
              <w:rPr>
                <w:lang w:val="en-IN"/>
              </w:rPr>
              <w:t>% of peak sequences containing motif</w:t>
            </w:r>
          </w:p>
        </w:tc>
        <w:tc>
          <w:tcPr>
            <w:tcW w:w="0" w:type="auto"/>
            <w:vAlign w:val="center"/>
            <w:hideMark/>
          </w:tcPr>
          <w:p w14:paraId="137A7E10" w14:textId="77777777" w:rsidR="001D501A" w:rsidRPr="001D501A" w:rsidRDefault="001D501A" w:rsidP="001D501A">
            <w:pPr>
              <w:rPr>
                <w:lang w:val="en-IN"/>
              </w:rPr>
            </w:pPr>
            <w:r w:rsidRPr="001D501A">
              <w:rPr>
                <w:b/>
                <w:bCs/>
                <w:lang w:val="en-IN"/>
              </w:rPr>
              <w:t>~71%</w:t>
            </w:r>
          </w:p>
        </w:tc>
        <w:tc>
          <w:tcPr>
            <w:tcW w:w="0" w:type="auto"/>
            <w:vAlign w:val="center"/>
            <w:hideMark/>
          </w:tcPr>
          <w:p w14:paraId="5D42E881" w14:textId="77777777" w:rsidR="001D501A" w:rsidRPr="001D501A" w:rsidRDefault="001D501A" w:rsidP="001D501A">
            <w:pPr>
              <w:rPr>
                <w:lang w:val="en-IN"/>
              </w:rPr>
            </w:pPr>
            <w:r w:rsidRPr="001D501A">
              <w:rPr>
                <w:lang w:val="en-IN"/>
              </w:rPr>
              <w:t>Strong presence in USF2 binding regions</w:t>
            </w:r>
          </w:p>
        </w:tc>
      </w:tr>
      <w:tr w:rsidR="001D501A" w:rsidRPr="001D501A" w14:paraId="27B009F4" w14:textId="77777777">
        <w:trPr>
          <w:tblCellSpacing w:w="15" w:type="dxa"/>
        </w:trPr>
        <w:tc>
          <w:tcPr>
            <w:tcW w:w="0" w:type="auto"/>
            <w:vAlign w:val="center"/>
            <w:hideMark/>
          </w:tcPr>
          <w:p w14:paraId="743A6086" w14:textId="77777777" w:rsidR="001D501A" w:rsidRPr="001D501A" w:rsidRDefault="001D501A" w:rsidP="001D501A">
            <w:pPr>
              <w:rPr>
                <w:lang w:val="en-IN"/>
              </w:rPr>
            </w:pPr>
            <w:r w:rsidRPr="001D501A">
              <w:rPr>
                <w:lang w:val="en-IN"/>
              </w:rPr>
              <w:t>% in background</w:t>
            </w:r>
          </w:p>
        </w:tc>
        <w:tc>
          <w:tcPr>
            <w:tcW w:w="0" w:type="auto"/>
            <w:vAlign w:val="center"/>
            <w:hideMark/>
          </w:tcPr>
          <w:p w14:paraId="7E95F0FB" w14:textId="77777777" w:rsidR="001D501A" w:rsidRPr="001D501A" w:rsidRDefault="001D501A" w:rsidP="001D501A">
            <w:pPr>
              <w:rPr>
                <w:lang w:val="en-IN"/>
              </w:rPr>
            </w:pPr>
            <w:r w:rsidRPr="001D501A">
              <w:rPr>
                <w:b/>
                <w:bCs/>
                <w:lang w:val="en-IN"/>
              </w:rPr>
              <w:t>~3%</w:t>
            </w:r>
          </w:p>
        </w:tc>
        <w:tc>
          <w:tcPr>
            <w:tcW w:w="0" w:type="auto"/>
            <w:vAlign w:val="center"/>
            <w:hideMark/>
          </w:tcPr>
          <w:p w14:paraId="594ADA92" w14:textId="77777777" w:rsidR="001D501A" w:rsidRPr="001D501A" w:rsidRDefault="001D501A" w:rsidP="001D501A">
            <w:pPr>
              <w:rPr>
                <w:lang w:val="en-IN"/>
              </w:rPr>
            </w:pPr>
            <w:r w:rsidRPr="001D501A">
              <w:rPr>
                <w:lang w:val="en-IN"/>
              </w:rPr>
              <w:t>Rare in random genome</w:t>
            </w:r>
          </w:p>
        </w:tc>
      </w:tr>
      <w:tr w:rsidR="001D501A" w:rsidRPr="001D501A" w14:paraId="7FA9A48E" w14:textId="77777777">
        <w:trPr>
          <w:tblCellSpacing w:w="15" w:type="dxa"/>
        </w:trPr>
        <w:tc>
          <w:tcPr>
            <w:tcW w:w="0" w:type="auto"/>
            <w:vAlign w:val="center"/>
            <w:hideMark/>
          </w:tcPr>
          <w:p w14:paraId="277A933C" w14:textId="77777777" w:rsidR="001D501A" w:rsidRPr="001D501A" w:rsidRDefault="001D501A" w:rsidP="001D501A">
            <w:pPr>
              <w:rPr>
                <w:lang w:val="en-IN"/>
              </w:rPr>
            </w:pPr>
            <w:r w:rsidRPr="001D501A">
              <w:rPr>
                <w:lang w:val="en-IN"/>
              </w:rPr>
              <w:t>Fold enrichment</w:t>
            </w:r>
          </w:p>
        </w:tc>
        <w:tc>
          <w:tcPr>
            <w:tcW w:w="0" w:type="auto"/>
            <w:vAlign w:val="center"/>
            <w:hideMark/>
          </w:tcPr>
          <w:p w14:paraId="246F241D" w14:textId="77777777" w:rsidR="001D501A" w:rsidRPr="001D501A" w:rsidRDefault="001D501A" w:rsidP="001D501A">
            <w:pPr>
              <w:rPr>
                <w:lang w:val="en-IN"/>
              </w:rPr>
            </w:pPr>
            <w:r w:rsidRPr="001D501A">
              <w:rPr>
                <w:b/>
                <w:bCs/>
                <w:lang w:val="en-IN"/>
              </w:rPr>
              <w:t>~25–30×</w:t>
            </w:r>
          </w:p>
        </w:tc>
        <w:tc>
          <w:tcPr>
            <w:tcW w:w="0" w:type="auto"/>
            <w:vAlign w:val="center"/>
            <w:hideMark/>
          </w:tcPr>
          <w:p w14:paraId="56C932AB" w14:textId="77777777" w:rsidR="001D501A" w:rsidRPr="001D501A" w:rsidRDefault="001D501A" w:rsidP="001D501A">
            <w:pPr>
              <w:rPr>
                <w:lang w:val="en-IN"/>
              </w:rPr>
            </w:pPr>
            <w:r w:rsidRPr="001D501A">
              <w:rPr>
                <w:lang w:val="en-IN"/>
              </w:rPr>
              <w:t>Highly enriched signal</w:t>
            </w:r>
          </w:p>
        </w:tc>
      </w:tr>
      <w:tr w:rsidR="001D501A" w:rsidRPr="001D501A" w14:paraId="361EB345" w14:textId="77777777">
        <w:trPr>
          <w:tblCellSpacing w:w="15" w:type="dxa"/>
        </w:trPr>
        <w:tc>
          <w:tcPr>
            <w:tcW w:w="0" w:type="auto"/>
            <w:vAlign w:val="center"/>
            <w:hideMark/>
          </w:tcPr>
          <w:p w14:paraId="2A1AE502" w14:textId="77777777" w:rsidR="001D501A" w:rsidRPr="001D501A" w:rsidRDefault="001D501A" w:rsidP="001D501A">
            <w:pPr>
              <w:rPr>
                <w:lang w:val="en-IN"/>
              </w:rPr>
            </w:pPr>
            <w:r w:rsidRPr="001D501A">
              <w:rPr>
                <w:lang w:val="en-IN"/>
              </w:rPr>
              <w:t>P-value</w:t>
            </w:r>
          </w:p>
        </w:tc>
        <w:tc>
          <w:tcPr>
            <w:tcW w:w="0" w:type="auto"/>
            <w:vAlign w:val="center"/>
            <w:hideMark/>
          </w:tcPr>
          <w:p w14:paraId="64D0364C" w14:textId="77777777" w:rsidR="001D501A" w:rsidRPr="001D501A" w:rsidRDefault="001D501A" w:rsidP="001D501A">
            <w:pPr>
              <w:rPr>
                <w:lang w:val="en-IN"/>
              </w:rPr>
            </w:pPr>
            <w:r w:rsidRPr="001D501A">
              <w:rPr>
                <w:b/>
                <w:bCs/>
                <w:lang w:val="en-IN"/>
              </w:rPr>
              <w:t>≈ 1 × 10⁻¹⁶⁶²⁰</w:t>
            </w:r>
          </w:p>
        </w:tc>
        <w:tc>
          <w:tcPr>
            <w:tcW w:w="0" w:type="auto"/>
            <w:vAlign w:val="center"/>
            <w:hideMark/>
          </w:tcPr>
          <w:p w14:paraId="22BFE0C5" w14:textId="77777777" w:rsidR="001D501A" w:rsidRPr="001D501A" w:rsidRDefault="001D501A" w:rsidP="001D501A">
            <w:pPr>
              <w:rPr>
                <w:lang w:val="en-IN"/>
              </w:rPr>
            </w:pPr>
            <w:r w:rsidRPr="001D501A">
              <w:rPr>
                <w:lang w:val="en-IN"/>
              </w:rPr>
              <w:t>Extremely significant</w:t>
            </w:r>
          </w:p>
        </w:tc>
      </w:tr>
      <w:tr w:rsidR="001D501A" w:rsidRPr="001D501A" w14:paraId="5DA920D3" w14:textId="77777777">
        <w:trPr>
          <w:tblCellSpacing w:w="15" w:type="dxa"/>
        </w:trPr>
        <w:tc>
          <w:tcPr>
            <w:tcW w:w="0" w:type="auto"/>
            <w:vAlign w:val="center"/>
            <w:hideMark/>
          </w:tcPr>
          <w:p w14:paraId="52D01F67" w14:textId="77777777" w:rsidR="001D501A" w:rsidRPr="001D501A" w:rsidRDefault="001D501A" w:rsidP="001D501A">
            <w:pPr>
              <w:rPr>
                <w:lang w:val="en-IN"/>
              </w:rPr>
            </w:pPr>
            <w:r w:rsidRPr="001D501A">
              <w:rPr>
                <w:lang w:val="en-IN"/>
              </w:rPr>
              <w:t>Best known motif match</w:t>
            </w:r>
          </w:p>
        </w:tc>
        <w:tc>
          <w:tcPr>
            <w:tcW w:w="0" w:type="auto"/>
            <w:vAlign w:val="center"/>
            <w:hideMark/>
          </w:tcPr>
          <w:p w14:paraId="15519B3F" w14:textId="77777777" w:rsidR="001D501A" w:rsidRPr="001D501A" w:rsidRDefault="001D501A" w:rsidP="001D501A">
            <w:pPr>
              <w:rPr>
                <w:lang w:val="en-IN"/>
              </w:rPr>
            </w:pPr>
            <w:r w:rsidRPr="001D501A">
              <w:rPr>
                <w:b/>
                <w:bCs/>
                <w:lang w:val="en-IN"/>
              </w:rPr>
              <w:t>USF1 (similarity = 0.965)</w:t>
            </w:r>
          </w:p>
        </w:tc>
        <w:tc>
          <w:tcPr>
            <w:tcW w:w="0" w:type="auto"/>
            <w:vAlign w:val="center"/>
            <w:hideMark/>
          </w:tcPr>
          <w:p w14:paraId="76BD77C8" w14:textId="77777777" w:rsidR="001D501A" w:rsidRPr="001D501A" w:rsidRDefault="001D501A" w:rsidP="001D501A">
            <w:pPr>
              <w:rPr>
                <w:lang w:val="en-IN"/>
              </w:rPr>
            </w:pPr>
            <w:r w:rsidRPr="001D501A">
              <w:rPr>
                <w:lang w:val="en-IN"/>
              </w:rPr>
              <w:t>Excellent match</w:t>
            </w:r>
          </w:p>
        </w:tc>
      </w:tr>
    </w:tbl>
    <w:p w14:paraId="3C5D3185" w14:textId="20FD362F" w:rsidR="001D501A" w:rsidRPr="001D501A" w:rsidRDefault="001D501A" w:rsidP="001D501A">
      <w:pPr>
        <w:rPr>
          <w:lang w:val="en-IN"/>
        </w:rPr>
      </w:pPr>
    </w:p>
    <w:p w14:paraId="491BEAA7" w14:textId="77777777" w:rsidR="006742E8" w:rsidRDefault="006742E8" w:rsidP="001D501A">
      <w:pPr>
        <w:rPr>
          <w:rFonts w:ascii="Segoe UI Emoji" w:hAnsi="Segoe UI Emoji" w:cs="Segoe UI Emoji"/>
          <w:b/>
          <w:bCs/>
          <w:lang w:val="en-IN"/>
        </w:rPr>
      </w:pPr>
    </w:p>
    <w:p w14:paraId="5E418040" w14:textId="1D044D73" w:rsidR="001D501A" w:rsidRPr="001D501A" w:rsidRDefault="001D501A" w:rsidP="001D501A">
      <w:pPr>
        <w:rPr>
          <w:b/>
          <w:bCs/>
          <w:lang w:val="en-IN"/>
        </w:rPr>
      </w:pPr>
      <w:r w:rsidRPr="001D501A">
        <w:rPr>
          <w:b/>
          <w:bCs/>
          <w:lang w:val="en-IN"/>
        </w:rPr>
        <w:t>(B) Why This Matters</w:t>
      </w:r>
    </w:p>
    <w:p w14:paraId="11E1F54A" w14:textId="77777777" w:rsidR="001D501A" w:rsidRPr="001D501A" w:rsidRDefault="001D501A" w:rsidP="001D501A">
      <w:pPr>
        <w:rPr>
          <w:lang w:val="en-IN"/>
        </w:rPr>
      </w:pPr>
      <w:r w:rsidRPr="001D501A">
        <w:rPr>
          <w:rFonts w:ascii="Segoe UI Symbol" w:hAnsi="Segoe UI Symbol" w:cs="Segoe UI Symbol"/>
          <w:lang w:val="en-IN"/>
        </w:rPr>
        <w:t>✔</w:t>
      </w:r>
      <w:r w:rsidRPr="001D501A">
        <w:rPr>
          <w:lang w:val="en-IN"/>
        </w:rPr>
        <w:t xml:space="preserve"> Confirms antibody worked</w:t>
      </w:r>
      <w:r w:rsidRPr="001D501A">
        <w:rPr>
          <w:lang w:val="en-IN"/>
        </w:rPr>
        <w:br/>
      </w:r>
      <w:r w:rsidRPr="001D501A">
        <w:rPr>
          <w:rFonts w:ascii="Segoe UI Symbol" w:hAnsi="Segoe UI Symbol" w:cs="Segoe UI Symbol"/>
          <w:lang w:val="en-IN"/>
        </w:rPr>
        <w:t>✔</w:t>
      </w:r>
      <w:r w:rsidRPr="001D501A">
        <w:rPr>
          <w:lang w:val="en-IN"/>
        </w:rPr>
        <w:t xml:space="preserve"> Confirms true USF2 binding events</w:t>
      </w:r>
      <w:r w:rsidRPr="001D501A">
        <w:rPr>
          <w:lang w:val="en-IN"/>
        </w:rPr>
        <w:br/>
      </w:r>
      <w:r w:rsidRPr="001D501A">
        <w:rPr>
          <w:rFonts w:ascii="Segoe UI Symbol" w:hAnsi="Segoe UI Symbol" w:cs="Segoe UI Symbol"/>
          <w:lang w:val="en-IN"/>
        </w:rPr>
        <w:t>✔</w:t>
      </w:r>
      <w:r w:rsidRPr="001D501A">
        <w:rPr>
          <w:lang w:val="en-IN"/>
        </w:rPr>
        <w:t xml:space="preserve"> Peaks reflect real biological binding, not noise</w:t>
      </w:r>
      <w:r w:rsidRPr="001D501A">
        <w:rPr>
          <w:lang w:val="en-IN"/>
        </w:rPr>
        <w:br/>
      </w:r>
      <w:r w:rsidRPr="001D501A">
        <w:rPr>
          <w:rFonts w:ascii="Segoe UI Symbol" w:hAnsi="Segoe UI Symbol" w:cs="Segoe UI Symbol"/>
          <w:lang w:val="en-IN"/>
        </w:rPr>
        <w:t>✔</w:t>
      </w:r>
      <w:r w:rsidRPr="001D501A">
        <w:rPr>
          <w:lang w:val="en-IN"/>
        </w:rPr>
        <w:t xml:space="preserve"> Validates earlier QC steps</w:t>
      </w:r>
    </w:p>
    <w:p w14:paraId="248BC9C9" w14:textId="77777777" w:rsidR="001D501A" w:rsidRPr="001D501A" w:rsidRDefault="001D501A" w:rsidP="001D501A">
      <w:pPr>
        <w:rPr>
          <w:lang w:val="en-IN"/>
        </w:rPr>
      </w:pPr>
      <w:r w:rsidRPr="001D501A">
        <w:rPr>
          <w:lang w:val="en-IN"/>
        </w:rPr>
        <w:t xml:space="preserve">This is the </w:t>
      </w:r>
      <w:r w:rsidRPr="001D501A">
        <w:rPr>
          <w:b/>
          <w:bCs/>
          <w:lang w:val="en-IN"/>
        </w:rPr>
        <w:t>strongest evidence</w:t>
      </w:r>
      <w:r w:rsidRPr="001D501A">
        <w:rPr>
          <w:lang w:val="en-IN"/>
        </w:rPr>
        <w:t xml:space="preserve"> that your </w:t>
      </w:r>
      <w:proofErr w:type="spellStart"/>
      <w:r w:rsidRPr="001D501A">
        <w:rPr>
          <w:lang w:val="en-IN"/>
        </w:rPr>
        <w:t>ChIP-seq</w:t>
      </w:r>
      <w:proofErr w:type="spellEnd"/>
      <w:r w:rsidRPr="001D501A">
        <w:rPr>
          <w:lang w:val="en-IN"/>
        </w:rPr>
        <w:t xml:space="preserve"> experiment succeeded.</w:t>
      </w:r>
    </w:p>
    <w:p w14:paraId="31B858EC" w14:textId="77777777" w:rsidR="001D501A" w:rsidRDefault="001D501A"/>
    <w:p w14:paraId="252FA9FB" w14:textId="4DE1D9DE" w:rsidR="006742E8" w:rsidRPr="006742E8" w:rsidRDefault="006742E8" w:rsidP="006742E8">
      <w:pPr>
        <w:rPr>
          <w:rFonts w:asciiTheme="majorHAnsi" w:hAnsiTheme="majorHAnsi" w:cstheme="majorHAnsi"/>
          <w:b/>
          <w:bCs/>
          <w:color w:val="548DD4" w:themeColor="text2" w:themeTint="99"/>
          <w:sz w:val="32"/>
          <w:szCs w:val="32"/>
          <w:lang w:val="en-IN"/>
        </w:rPr>
      </w:pPr>
      <w:proofErr w:type="gramStart"/>
      <w:r w:rsidRPr="006742E8">
        <w:rPr>
          <w:rFonts w:asciiTheme="majorHAnsi" w:hAnsiTheme="majorHAnsi" w:cstheme="majorHAnsi"/>
          <w:b/>
          <w:bCs/>
          <w:color w:val="548DD4" w:themeColor="text2" w:themeTint="99"/>
          <w:sz w:val="32"/>
          <w:szCs w:val="32"/>
          <w:lang w:val="en-IN"/>
        </w:rPr>
        <w:t>17 .Functional</w:t>
      </w:r>
      <w:proofErr w:type="gramEnd"/>
      <w:r w:rsidRPr="006742E8">
        <w:rPr>
          <w:rFonts w:asciiTheme="majorHAnsi" w:hAnsiTheme="majorHAnsi" w:cstheme="majorHAnsi"/>
          <w:b/>
          <w:bCs/>
          <w:color w:val="548DD4" w:themeColor="text2" w:themeTint="99"/>
          <w:sz w:val="32"/>
          <w:szCs w:val="32"/>
          <w:lang w:val="en-IN"/>
        </w:rPr>
        <w:t xml:space="preserve"> Enrichment of Peaks (GREAT Analysis)</w:t>
      </w:r>
    </w:p>
    <w:p w14:paraId="3098CD0A" w14:textId="77777777" w:rsidR="006742E8" w:rsidRPr="006742E8" w:rsidRDefault="006742E8" w:rsidP="006742E8">
      <w:pPr>
        <w:rPr>
          <w:lang w:val="en-IN"/>
        </w:rPr>
      </w:pPr>
      <w:r w:rsidRPr="006742E8">
        <w:rPr>
          <w:b/>
          <w:bCs/>
          <w:lang w:val="en-IN"/>
        </w:rPr>
        <w:t>Purpose:</w:t>
      </w:r>
      <w:r w:rsidRPr="006742E8">
        <w:rPr>
          <w:lang w:val="en-IN"/>
        </w:rPr>
        <w:br/>
        <w:t>To determine biological pathways, regulatory programs, and gene networks associated with your USF2 peaks.</w:t>
      </w:r>
    </w:p>
    <w:p w14:paraId="70FEBDB7" w14:textId="08EE09FD" w:rsidR="006742E8" w:rsidRPr="006742E8" w:rsidRDefault="006742E8" w:rsidP="006742E8">
      <w:pPr>
        <w:rPr>
          <w:lang w:val="en-IN"/>
        </w:rPr>
      </w:pPr>
      <w:r w:rsidRPr="006742E8">
        <w:rPr>
          <w:b/>
          <w:bCs/>
          <w:lang w:val="en-IN"/>
        </w:rPr>
        <w:lastRenderedPageBreak/>
        <w:t>Working directory:</w:t>
      </w:r>
    </w:p>
    <w:p w14:paraId="77C10173" w14:textId="77777777" w:rsidR="006742E8" w:rsidRPr="006742E8" w:rsidRDefault="006742E8" w:rsidP="006742E8">
      <w:pPr>
        <w:rPr>
          <w:lang w:val="en-IN"/>
        </w:rPr>
      </w:pPr>
      <w:r w:rsidRPr="006742E8">
        <w:rPr>
          <w:lang w:val="en-IN"/>
        </w:rPr>
        <w:t>cd ~/GSE104247/bam</w:t>
      </w:r>
    </w:p>
    <w:p w14:paraId="42618F3D" w14:textId="77777777" w:rsidR="006742E8" w:rsidRPr="006742E8" w:rsidRDefault="006742E8" w:rsidP="006742E8">
      <w:pPr>
        <w:rPr>
          <w:lang w:val="en-IN"/>
        </w:rPr>
      </w:pPr>
      <w:r w:rsidRPr="006742E8">
        <w:rPr>
          <w:lang w:val="en-IN"/>
        </w:rPr>
        <w:t xml:space="preserve">Before uploading to GREAT, peaks must be converted to </w:t>
      </w:r>
      <w:r w:rsidRPr="006742E8">
        <w:rPr>
          <w:b/>
          <w:bCs/>
          <w:lang w:val="en-IN"/>
        </w:rPr>
        <w:t>summit-</w:t>
      </w:r>
      <w:proofErr w:type="spellStart"/>
      <w:r w:rsidRPr="006742E8">
        <w:rPr>
          <w:b/>
          <w:bCs/>
          <w:lang w:val="en-IN"/>
        </w:rPr>
        <w:t>centered</w:t>
      </w:r>
      <w:proofErr w:type="spellEnd"/>
      <w:r w:rsidRPr="006742E8">
        <w:rPr>
          <w:b/>
          <w:bCs/>
          <w:lang w:val="en-IN"/>
        </w:rPr>
        <w:t xml:space="preserve"> 200 bp windows</w:t>
      </w:r>
      <w:r w:rsidRPr="006742E8">
        <w:rPr>
          <w:lang w:val="en-IN"/>
        </w:rPr>
        <w:t>.</w:t>
      </w:r>
    </w:p>
    <w:p w14:paraId="33C0F7BE" w14:textId="7625FAD3" w:rsidR="006742E8" w:rsidRPr="006742E8" w:rsidRDefault="006742E8" w:rsidP="006742E8">
      <w:pPr>
        <w:rPr>
          <w:lang w:val="en-IN"/>
        </w:rPr>
      </w:pPr>
    </w:p>
    <w:p w14:paraId="0CED1309" w14:textId="77777777" w:rsidR="006742E8" w:rsidRPr="006742E8" w:rsidRDefault="006742E8" w:rsidP="006742E8">
      <w:pPr>
        <w:rPr>
          <w:b/>
          <w:bCs/>
          <w:lang w:val="en-IN"/>
        </w:rPr>
      </w:pPr>
      <w:r w:rsidRPr="006742E8">
        <w:rPr>
          <w:b/>
          <w:bCs/>
          <w:lang w:val="en-IN"/>
        </w:rPr>
        <w:t>Generate 200 bp Summit-</w:t>
      </w:r>
      <w:proofErr w:type="spellStart"/>
      <w:r w:rsidRPr="006742E8">
        <w:rPr>
          <w:b/>
          <w:bCs/>
          <w:lang w:val="en-IN"/>
        </w:rPr>
        <w:t>Centered</w:t>
      </w:r>
      <w:proofErr w:type="spellEnd"/>
      <w:r w:rsidRPr="006742E8">
        <w:rPr>
          <w:b/>
          <w:bCs/>
          <w:lang w:val="en-IN"/>
        </w:rPr>
        <w:t xml:space="preserve"> Regions (Unchanged Command)</w:t>
      </w:r>
    </w:p>
    <w:p w14:paraId="7E000008" w14:textId="77777777" w:rsidR="006742E8" w:rsidRPr="006742E8" w:rsidRDefault="006742E8" w:rsidP="006742E8">
      <w:pPr>
        <w:rPr>
          <w:lang w:val="en-IN"/>
        </w:rPr>
      </w:pPr>
      <w:r w:rsidRPr="006742E8">
        <w:rPr>
          <w:lang w:val="en-IN"/>
        </w:rPr>
        <w:t>awk 'BEGIN{OFS="\t"} {summit=$2 + $10; start=summit-100; if(start&lt;0) start=0; end=summit+100; print $1, start, end, $4}' USF2_peaks.bed &gt; USF2_summits_200bp.bed</w:t>
      </w:r>
    </w:p>
    <w:p w14:paraId="1DCEC2E6" w14:textId="77777777" w:rsidR="006742E8" w:rsidRDefault="006742E8" w:rsidP="006742E8">
      <w:pPr>
        <w:rPr>
          <w:b/>
          <w:bCs/>
          <w:lang w:val="en-IN"/>
        </w:rPr>
      </w:pPr>
    </w:p>
    <w:p w14:paraId="610E22D9" w14:textId="3616A543" w:rsidR="006742E8" w:rsidRPr="006742E8" w:rsidRDefault="006742E8" w:rsidP="006742E8">
      <w:pPr>
        <w:rPr>
          <w:b/>
          <w:bCs/>
          <w:lang w:val="en-IN"/>
        </w:rPr>
      </w:pPr>
      <w:r w:rsidRPr="006742E8">
        <w:rPr>
          <w:b/>
          <w:bCs/>
          <w:lang w:val="en-IN"/>
        </w:rPr>
        <w:t>Explanation</w:t>
      </w:r>
    </w:p>
    <w:p w14:paraId="765BC70E" w14:textId="77777777" w:rsidR="006742E8" w:rsidRPr="006742E8" w:rsidRDefault="006742E8" w:rsidP="006742E8">
      <w:pPr>
        <w:numPr>
          <w:ilvl w:val="0"/>
          <w:numId w:val="15"/>
        </w:numPr>
        <w:rPr>
          <w:lang w:val="en-IN"/>
        </w:rPr>
      </w:pPr>
      <w:r w:rsidRPr="006742E8">
        <w:rPr>
          <w:lang w:val="en-IN"/>
        </w:rPr>
        <w:t>$1 → chromosome</w:t>
      </w:r>
    </w:p>
    <w:p w14:paraId="39F05754" w14:textId="77777777" w:rsidR="006742E8" w:rsidRPr="006742E8" w:rsidRDefault="006742E8" w:rsidP="006742E8">
      <w:pPr>
        <w:numPr>
          <w:ilvl w:val="0"/>
          <w:numId w:val="15"/>
        </w:numPr>
        <w:rPr>
          <w:lang w:val="en-IN"/>
        </w:rPr>
      </w:pPr>
      <w:r w:rsidRPr="006742E8">
        <w:rPr>
          <w:lang w:val="en-IN"/>
        </w:rPr>
        <w:t>$2 → peak start</w:t>
      </w:r>
    </w:p>
    <w:p w14:paraId="5452F314" w14:textId="77777777" w:rsidR="006742E8" w:rsidRPr="006742E8" w:rsidRDefault="006742E8" w:rsidP="006742E8">
      <w:pPr>
        <w:numPr>
          <w:ilvl w:val="0"/>
          <w:numId w:val="15"/>
        </w:numPr>
        <w:rPr>
          <w:lang w:val="en-IN"/>
        </w:rPr>
      </w:pPr>
      <w:r w:rsidRPr="006742E8">
        <w:rPr>
          <w:lang w:val="en-IN"/>
        </w:rPr>
        <w:t>$10 → summit offset</w:t>
      </w:r>
    </w:p>
    <w:p w14:paraId="0D441DA3" w14:textId="77777777" w:rsidR="006742E8" w:rsidRPr="006742E8" w:rsidRDefault="006742E8" w:rsidP="006742E8">
      <w:pPr>
        <w:numPr>
          <w:ilvl w:val="0"/>
          <w:numId w:val="15"/>
        </w:numPr>
        <w:rPr>
          <w:lang w:val="en-IN"/>
        </w:rPr>
      </w:pPr>
      <w:r w:rsidRPr="006742E8">
        <w:rPr>
          <w:lang w:val="en-IN"/>
        </w:rPr>
        <w:t xml:space="preserve">summit = start + </w:t>
      </w:r>
      <w:proofErr w:type="spellStart"/>
      <w:r w:rsidRPr="006742E8">
        <w:rPr>
          <w:lang w:val="en-IN"/>
        </w:rPr>
        <w:t>summit_offset</w:t>
      </w:r>
      <w:proofErr w:type="spellEnd"/>
      <w:r w:rsidRPr="006742E8">
        <w:rPr>
          <w:lang w:val="en-IN"/>
        </w:rPr>
        <w:t xml:space="preserve"> → absolute summit</w:t>
      </w:r>
    </w:p>
    <w:p w14:paraId="0931A1C0" w14:textId="77777777" w:rsidR="006742E8" w:rsidRPr="006742E8" w:rsidRDefault="006742E8" w:rsidP="006742E8">
      <w:pPr>
        <w:numPr>
          <w:ilvl w:val="0"/>
          <w:numId w:val="15"/>
        </w:numPr>
        <w:rPr>
          <w:lang w:val="en-IN"/>
        </w:rPr>
      </w:pPr>
      <w:r w:rsidRPr="006742E8">
        <w:rPr>
          <w:lang w:val="en-IN"/>
        </w:rPr>
        <w:t>Window = summit −100 bp to +100 bp</w:t>
      </w:r>
    </w:p>
    <w:p w14:paraId="50170AAE" w14:textId="77777777" w:rsidR="006742E8" w:rsidRPr="006742E8" w:rsidRDefault="006742E8" w:rsidP="006742E8">
      <w:pPr>
        <w:numPr>
          <w:ilvl w:val="0"/>
          <w:numId w:val="15"/>
        </w:numPr>
        <w:rPr>
          <w:lang w:val="en-IN"/>
        </w:rPr>
      </w:pPr>
      <w:r w:rsidRPr="006742E8">
        <w:rPr>
          <w:lang w:val="en-IN"/>
        </w:rPr>
        <w:t>Ensures standard region sizes (200 bp each)</w:t>
      </w:r>
    </w:p>
    <w:p w14:paraId="1F019D70" w14:textId="2017B6F1" w:rsidR="006742E8" w:rsidRPr="006742E8" w:rsidRDefault="006742E8" w:rsidP="006742E8">
      <w:pPr>
        <w:rPr>
          <w:lang w:val="en-IN"/>
        </w:rPr>
      </w:pPr>
    </w:p>
    <w:p w14:paraId="1C019E91" w14:textId="39F0E406" w:rsidR="006742E8" w:rsidRPr="006742E8" w:rsidRDefault="006742E8" w:rsidP="006742E8">
      <w:pPr>
        <w:rPr>
          <w:b/>
          <w:bCs/>
          <w:lang w:val="en-IN"/>
        </w:rPr>
      </w:pPr>
      <w:r w:rsidRPr="006742E8">
        <w:rPr>
          <w:b/>
          <w:bCs/>
          <w:lang w:val="en-IN"/>
        </w:rPr>
        <w:t>Output File: USF2_summits_200bp.bed</w:t>
      </w:r>
    </w:p>
    <w:p w14:paraId="052CE218" w14:textId="77777777" w:rsidR="006742E8" w:rsidRPr="006742E8" w:rsidRDefault="006742E8" w:rsidP="006742E8">
      <w:pPr>
        <w:rPr>
          <w:lang w:val="en-IN"/>
        </w:rPr>
      </w:pPr>
      <w:r w:rsidRPr="006742E8">
        <w:rPr>
          <w:lang w:val="en-IN"/>
        </w:rPr>
        <w:t>Contains:</w:t>
      </w:r>
    </w:p>
    <w:p w14:paraId="25EA55CA" w14:textId="77777777" w:rsidR="006742E8" w:rsidRPr="006742E8" w:rsidRDefault="006742E8" w:rsidP="006742E8">
      <w:pPr>
        <w:rPr>
          <w:lang w:val="en-IN"/>
        </w:rPr>
      </w:pPr>
      <w:r w:rsidRPr="006742E8">
        <w:rPr>
          <w:lang w:val="en-IN"/>
        </w:rPr>
        <w:t xml:space="preserve">chr   summit-100   summit+100   </w:t>
      </w:r>
      <w:proofErr w:type="spellStart"/>
      <w:r w:rsidRPr="006742E8">
        <w:rPr>
          <w:lang w:val="en-IN"/>
        </w:rPr>
        <w:t>peak_name</w:t>
      </w:r>
      <w:proofErr w:type="spellEnd"/>
    </w:p>
    <w:p w14:paraId="29E9DA29" w14:textId="77777777" w:rsidR="006742E8" w:rsidRPr="006742E8" w:rsidRDefault="006742E8" w:rsidP="006742E8">
      <w:pPr>
        <w:rPr>
          <w:lang w:val="en-IN"/>
        </w:rPr>
      </w:pPr>
      <w:r w:rsidRPr="006742E8">
        <w:rPr>
          <w:lang w:val="en-IN"/>
        </w:rPr>
        <w:t>A perfect input format for GREAT.</w:t>
      </w:r>
    </w:p>
    <w:p w14:paraId="0B631E14" w14:textId="69689537" w:rsidR="006742E8" w:rsidRPr="006742E8" w:rsidRDefault="006742E8" w:rsidP="006742E8">
      <w:pPr>
        <w:rPr>
          <w:lang w:val="en-IN"/>
        </w:rPr>
      </w:pPr>
    </w:p>
    <w:p w14:paraId="7485AE2B" w14:textId="77777777" w:rsidR="006742E8" w:rsidRPr="006742E8" w:rsidRDefault="006742E8" w:rsidP="006742E8">
      <w:pPr>
        <w:rPr>
          <w:b/>
          <w:bCs/>
          <w:lang w:val="en-IN"/>
        </w:rPr>
      </w:pPr>
      <w:r w:rsidRPr="006742E8">
        <w:rPr>
          <w:b/>
          <w:bCs/>
          <w:lang w:val="en-IN"/>
        </w:rPr>
        <w:t>Run GREAT</w:t>
      </w:r>
    </w:p>
    <w:p w14:paraId="47779DB5" w14:textId="77777777" w:rsidR="006742E8" w:rsidRPr="006742E8" w:rsidRDefault="006742E8" w:rsidP="006742E8">
      <w:pPr>
        <w:numPr>
          <w:ilvl w:val="0"/>
          <w:numId w:val="16"/>
        </w:numPr>
        <w:rPr>
          <w:lang w:val="en-IN"/>
        </w:rPr>
      </w:pPr>
      <w:r w:rsidRPr="006742E8">
        <w:rPr>
          <w:lang w:val="en-IN"/>
        </w:rPr>
        <w:t xml:space="preserve">Go to: </w:t>
      </w:r>
      <w:hyperlink r:id="rId16" w:tgtFrame="_new" w:history="1">
        <w:r w:rsidRPr="006742E8">
          <w:rPr>
            <w:rStyle w:val="Hyperlink"/>
            <w:lang w:val="en-IN"/>
          </w:rPr>
          <w:t>https://great.stanford.edu</w:t>
        </w:r>
      </w:hyperlink>
    </w:p>
    <w:p w14:paraId="52EA0CC8" w14:textId="77777777" w:rsidR="006742E8" w:rsidRPr="006742E8" w:rsidRDefault="006742E8" w:rsidP="006742E8">
      <w:pPr>
        <w:numPr>
          <w:ilvl w:val="0"/>
          <w:numId w:val="16"/>
        </w:numPr>
        <w:rPr>
          <w:lang w:val="en-IN"/>
        </w:rPr>
      </w:pPr>
      <w:r w:rsidRPr="006742E8">
        <w:rPr>
          <w:lang w:val="en-IN"/>
        </w:rPr>
        <w:t>Upload: USF2_summits_200bp.bed</w:t>
      </w:r>
    </w:p>
    <w:p w14:paraId="77F9414D" w14:textId="77777777" w:rsidR="006742E8" w:rsidRPr="006742E8" w:rsidRDefault="006742E8" w:rsidP="006742E8">
      <w:pPr>
        <w:numPr>
          <w:ilvl w:val="0"/>
          <w:numId w:val="16"/>
        </w:numPr>
        <w:rPr>
          <w:lang w:val="en-IN"/>
        </w:rPr>
      </w:pPr>
      <w:r w:rsidRPr="006742E8">
        <w:rPr>
          <w:lang w:val="en-IN"/>
        </w:rPr>
        <w:t xml:space="preserve">Select genome: </w:t>
      </w:r>
      <w:r w:rsidRPr="006742E8">
        <w:rPr>
          <w:b/>
          <w:bCs/>
          <w:lang w:val="en-IN"/>
        </w:rPr>
        <w:t>hg38</w:t>
      </w:r>
    </w:p>
    <w:p w14:paraId="304B0F59" w14:textId="77777777" w:rsidR="006742E8" w:rsidRPr="006742E8" w:rsidRDefault="006742E8" w:rsidP="006742E8">
      <w:pPr>
        <w:numPr>
          <w:ilvl w:val="0"/>
          <w:numId w:val="16"/>
        </w:numPr>
        <w:rPr>
          <w:lang w:val="en-IN"/>
        </w:rPr>
      </w:pPr>
      <w:r w:rsidRPr="006742E8">
        <w:rPr>
          <w:lang w:val="en-IN"/>
        </w:rPr>
        <w:t xml:space="preserve">Association rule: </w:t>
      </w:r>
      <w:r w:rsidRPr="006742E8">
        <w:rPr>
          <w:b/>
          <w:bCs/>
          <w:lang w:val="en-IN"/>
        </w:rPr>
        <w:t>Basal + extension</w:t>
      </w:r>
      <w:r w:rsidRPr="006742E8">
        <w:rPr>
          <w:lang w:val="en-IN"/>
        </w:rPr>
        <w:t xml:space="preserve"> (default)</w:t>
      </w:r>
    </w:p>
    <w:p w14:paraId="4A98A438" w14:textId="77777777" w:rsidR="006742E8" w:rsidRPr="006742E8" w:rsidRDefault="006742E8" w:rsidP="006742E8">
      <w:pPr>
        <w:numPr>
          <w:ilvl w:val="0"/>
          <w:numId w:val="16"/>
        </w:numPr>
        <w:rPr>
          <w:lang w:val="en-IN"/>
        </w:rPr>
      </w:pPr>
      <w:r w:rsidRPr="006742E8">
        <w:rPr>
          <w:lang w:val="en-IN"/>
        </w:rPr>
        <w:lastRenderedPageBreak/>
        <w:t>Run the job for GO terms, pathways, and regulatory enrichment.</w:t>
      </w:r>
    </w:p>
    <w:p w14:paraId="5CE0DED8" w14:textId="6C31536B" w:rsidR="006742E8" w:rsidRPr="006742E8" w:rsidRDefault="006742E8" w:rsidP="006742E8">
      <w:pPr>
        <w:rPr>
          <w:lang w:val="en-IN"/>
        </w:rPr>
      </w:pPr>
    </w:p>
    <w:p w14:paraId="02DDB603" w14:textId="47777538" w:rsidR="00A3018A" w:rsidRDefault="00A3018A" w:rsidP="006742E8">
      <w:pPr>
        <w:rPr>
          <w:b/>
          <w:bCs/>
          <w:color w:val="C00000"/>
          <w:sz w:val="24"/>
          <w:szCs w:val="24"/>
          <w:lang w:val="en-IN"/>
        </w:rPr>
      </w:pPr>
      <w:r w:rsidRPr="00C61E19">
        <w:rPr>
          <w:noProof/>
        </w:rPr>
        <w:drawing>
          <wp:inline distT="0" distB="0" distL="0" distR="0" wp14:anchorId="4CD8AE53" wp14:editId="6C513E44">
            <wp:extent cx="6292976" cy="2574290"/>
            <wp:effectExtent l="0" t="0" r="0" b="0"/>
            <wp:docPr id="117401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13030" name=""/>
                    <pic:cNvPicPr/>
                  </pic:nvPicPr>
                  <pic:blipFill>
                    <a:blip r:embed="rId17"/>
                    <a:stretch>
                      <a:fillRect/>
                    </a:stretch>
                  </pic:blipFill>
                  <pic:spPr>
                    <a:xfrm>
                      <a:off x="0" y="0"/>
                      <a:ext cx="6300665" cy="2577435"/>
                    </a:xfrm>
                    <a:prstGeom prst="rect">
                      <a:avLst/>
                    </a:prstGeom>
                  </pic:spPr>
                </pic:pic>
              </a:graphicData>
            </a:graphic>
          </wp:inline>
        </w:drawing>
      </w:r>
    </w:p>
    <w:p w14:paraId="62F6837E" w14:textId="77777777" w:rsidR="00A3018A" w:rsidRDefault="00A3018A" w:rsidP="00A3018A">
      <w:pPr>
        <w:jc w:val="both"/>
      </w:pPr>
      <w:r w:rsidRPr="00C61E19">
        <w:t xml:space="preserve">GREAT displayed a warning because my dataset contains over 20,000 summit-centered peaks, which is typical for transcription factors with broad binding profiles such as USF2. When many peaks map to many genes, the gene-based hypergeometric test used by GREAT becomes saturated. However, this does not indicate an error. GREAT recommends using the “Region-Based Binomial” significance measure for large datasets, which is more appropriate for TF </w:t>
      </w:r>
      <w:proofErr w:type="spellStart"/>
      <w:r w:rsidRPr="00C61E19">
        <w:t>ChIP</w:t>
      </w:r>
      <w:proofErr w:type="spellEnd"/>
      <w:r w:rsidRPr="00C61E19">
        <w:t>-seq. The analysis continues normally, and this view provides robust pathway and GO enrichment results.</w:t>
      </w:r>
    </w:p>
    <w:p w14:paraId="1E69448C" w14:textId="77777777" w:rsidR="00A3018A" w:rsidRDefault="00A3018A" w:rsidP="006742E8">
      <w:pPr>
        <w:rPr>
          <w:b/>
          <w:bCs/>
          <w:color w:val="C00000"/>
          <w:sz w:val="24"/>
          <w:szCs w:val="24"/>
          <w:lang w:val="en-IN"/>
        </w:rPr>
      </w:pPr>
    </w:p>
    <w:p w14:paraId="3AE3B475" w14:textId="77777777" w:rsidR="00A3018A" w:rsidRDefault="00A3018A" w:rsidP="006742E8">
      <w:pPr>
        <w:rPr>
          <w:b/>
          <w:bCs/>
          <w:color w:val="C00000"/>
          <w:sz w:val="24"/>
          <w:szCs w:val="24"/>
          <w:lang w:val="en-IN"/>
        </w:rPr>
      </w:pPr>
    </w:p>
    <w:p w14:paraId="39D1F0E4" w14:textId="4C8EBBB4" w:rsidR="006742E8" w:rsidRPr="006742E8" w:rsidRDefault="006742E8" w:rsidP="006742E8">
      <w:pPr>
        <w:rPr>
          <w:b/>
          <w:bCs/>
          <w:color w:val="C00000"/>
          <w:sz w:val="24"/>
          <w:szCs w:val="24"/>
          <w:lang w:val="en-IN"/>
        </w:rPr>
      </w:pPr>
      <w:r w:rsidRPr="006742E8">
        <w:rPr>
          <w:b/>
          <w:bCs/>
          <w:color w:val="C00000"/>
          <w:sz w:val="24"/>
          <w:szCs w:val="24"/>
          <w:lang w:val="en-IN"/>
        </w:rPr>
        <w:t>Why summit-</w:t>
      </w:r>
      <w:proofErr w:type="spellStart"/>
      <w:r w:rsidRPr="006742E8">
        <w:rPr>
          <w:b/>
          <w:bCs/>
          <w:color w:val="C00000"/>
          <w:sz w:val="24"/>
          <w:szCs w:val="24"/>
          <w:lang w:val="en-IN"/>
        </w:rPr>
        <w:t>centered</w:t>
      </w:r>
      <w:proofErr w:type="spellEnd"/>
      <w:r w:rsidRPr="006742E8">
        <w:rPr>
          <w:b/>
          <w:bCs/>
          <w:color w:val="C00000"/>
          <w:sz w:val="24"/>
          <w:szCs w:val="24"/>
          <w:lang w:val="en-IN"/>
        </w:rPr>
        <w:t xml:space="preserve"> regions are required</w:t>
      </w:r>
    </w:p>
    <w:p w14:paraId="46132E4C" w14:textId="4C4D82F4" w:rsidR="006742E8" w:rsidRPr="006742E8" w:rsidRDefault="006742E8" w:rsidP="006742E8">
      <w:pPr>
        <w:rPr>
          <w:b/>
          <w:bCs/>
          <w:lang w:val="en-IN"/>
        </w:rPr>
      </w:pPr>
      <w:r w:rsidRPr="006742E8">
        <w:rPr>
          <w:b/>
          <w:bCs/>
          <w:lang w:val="en-IN"/>
        </w:rPr>
        <w:t>HOMER peak regions are too broad</w:t>
      </w:r>
    </w:p>
    <w:p w14:paraId="68E400C9" w14:textId="77777777" w:rsidR="006742E8" w:rsidRPr="006742E8" w:rsidRDefault="006742E8" w:rsidP="006742E8">
      <w:pPr>
        <w:rPr>
          <w:lang w:val="en-IN"/>
        </w:rPr>
      </w:pPr>
      <w:r w:rsidRPr="006742E8">
        <w:rPr>
          <w:lang w:val="en-IN"/>
        </w:rPr>
        <w:t>Large regions dilute TF motifs and inflate overlap with genes.</w:t>
      </w:r>
    </w:p>
    <w:p w14:paraId="2C69B929" w14:textId="77777777" w:rsidR="006742E8" w:rsidRDefault="006742E8" w:rsidP="006742E8">
      <w:pPr>
        <w:rPr>
          <w:b/>
          <w:bCs/>
          <w:lang w:val="en-IN"/>
        </w:rPr>
      </w:pPr>
    </w:p>
    <w:p w14:paraId="0DFEFD6F" w14:textId="65A95689" w:rsidR="006742E8" w:rsidRPr="006742E8" w:rsidRDefault="006742E8" w:rsidP="006742E8">
      <w:pPr>
        <w:rPr>
          <w:b/>
          <w:bCs/>
          <w:lang w:val="en-IN"/>
        </w:rPr>
      </w:pPr>
      <w:r w:rsidRPr="006742E8">
        <w:rPr>
          <w:b/>
          <w:bCs/>
          <w:lang w:val="en-IN"/>
        </w:rPr>
        <w:t>Summits represent the true binding point</w:t>
      </w:r>
    </w:p>
    <w:p w14:paraId="0A4D39B5" w14:textId="77777777" w:rsidR="006742E8" w:rsidRPr="006742E8" w:rsidRDefault="006742E8" w:rsidP="006742E8">
      <w:pPr>
        <w:rPr>
          <w:lang w:val="en-IN"/>
        </w:rPr>
      </w:pPr>
      <w:r w:rsidRPr="006742E8">
        <w:rPr>
          <w:lang w:val="en-IN"/>
        </w:rPr>
        <w:t>This is the exact base where USF2 binds.</w:t>
      </w:r>
    </w:p>
    <w:p w14:paraId="34C81713" w14:textId="77777777" w:rsidR="006742E8" w:rsidRDefault="006742E8" w:rsidP="006742E8">
      <w:pPr>
        <w:rPr>
          <w:b/>
          <w:bCs/>
          <w:lang w:val="en-IN"/>
        </w:rPr>
      </w:pPr>
    </w:p>
    <w:p w14:paraId="4FAB98F0" w14:textId="6EF1293E" w:rsidR="006742E8" w:rsidRPr="006742E8" w:rsidRDefault="006742E8" w:rsidP="006742E8">
      <w:pPr>
        <w:rPr>
          <w:b/>
          <w:bCs/>
          <w:lang w:val="en-IN"/>
        </w:rPr>
      </w:pPr>
      <w:r w:rsidRPr="006742E8">
        <w:rPr>
          <w:b/>
          <w:bCs/>
          <w:lang w:val="en-IN"/>
        </w:rPr>
        <w:t>Fixed length (200 bp) ensures fairness</w:t>
      </w:r>
    </w:p>
    <w:p w14:paraId="05171445" w14:textId="77777777" w:rsidR="006742E8" w:rsidRPr="006742E8" w:rsidRDefault="006742E8" w:rsidP="006742E8">
      <w:pPr>
        <w:rPr>
          <w:lang w:val="en-IN"/>
        </w:rPr>
      </w:pPr>
      <w:r w:rsidRPr="006742E8">
        <w:rPr>
          <w:lang w:val="en-IN"/>
        </w:rPr>
        <w:t>GREAT, HOMER, and motif tools all perform best with equal-sized windows.</w:t>
      </w:r>
    </w:p>
    <w:p w14:paraId="19BF819E" w14:textId="7DBEC40F" w:rsidR="00A3018A" w:rsidRDefault="00A3018A" w:rsidP="006742E8">
      <w:pPr>
        <w:rPr>
          <w:rFonts w:asciiTheme="majorHAnsi" w:hAnsiTheme="majorHAnsi" w:cstheme="majorHAnsi"/>
          <w:b/>
          <w:bCs/>
          <w:color w:val="548DD4" w:themeColor="text2" w:themeTint="99"/>
          <w:sz w:val="32"/>
          <w:szCs w:val="32"/>
          <w:lang w:val="en-IN"/>
        </w:rPr>
      </w:pPr>
      <w:r w:rsidRPr="00F61D69">
        <w:rPr>
          <w:noProof/>
        </w:rPr>
        <w:lastRenderedPageBreak/>
        <w:drawing>
          <wp:anchor distT="0" distB="0" distL="114300" distR="114300" simplePos="0" relativeHeight="251642368" behindDoc="1" locked="0" layoutInCell="1" allowOverlap="1" wp14:anchorId="1BBFE59F" wp14:editId="7ACF7E9C">
            <wp:simplePos x="0" y="0"/>
            <wp:positionH relativeFrom="margin">
              <wp:posOffset>-480060</wp:posOffset>
            </wp:positionH>
            <wp:positionV relativeFrom="paragraph">
              <wp:posOffset>7620</wp:posOffset>
            </wp:positionV>
            <wp:extent cx="5613400" cy="2644140"/>
            <wp:effectExtent l="0" t="0" r="6350" b="3810"/>
            <wp:wrapTight wrapText="bothSides">
              <wp:wrapPolygon edited="0">
                <wp:start x="0" y="0"/>
                <wp:lineTo x="0" y="21476"/>
                <wp:lineTo x="21551" y="21476"/>
                <wp:lineTo x="21551" y="0"/>
                <wp:lineTo x="0" y="0"/>
              </wp:wrapPolygon>
            </wp:wrapTight>
            <wp:docPr id="18849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0247" name=""/>
                    <pic:cNvPicPr/>
                  </pic:nvPicPr>
                  <pic:blipFill>
                    <a:blip r:embed="rId18">
                      <a:extLst>
                        <a:ext uri="{28A0092B-C50C-407E-A947-70E740481C1C}">
                          <a14:useLocalDpi xmlns:a14="http://schemas.microsoft.com/office/drawing/2010/main" val="0"/>
                        </a:ext>
                      </a:extLst>
                    </a:blip>
                    <a:stretch>
                      <a:fillRect/>
                    </a:stretch>
                  </pic:blipFill>
                  <pic:spPr>
                    <a:xfrm>
                      <a:off x="0" y="0"/>
                      <a:ext cx="5613400" cy="2644140"/>
                    </a:xfrm>
                    <a:prstGeom prst="rect">
                      <a:avLst/>
                    </a:prstGeom>
                  </pic:spPr>
                </pic:pic>
              </a:graphicData>
            </a:graphic>
            <wp14:sizeRelH relativeFrom="margin">
              <wp14:pctWidth>0</wp14:pctWidth>
            </wp14:sizeRelH>
            <wp14:sizeRelV relativeFrom="margin">
              <wp14:pctHeight>0</wp14:pctHeight>
            </wp14:sizeRelV>
          </wp:anchor>
        </w:drawing>
      </w:r>
    </w:p>
    <w:p w14:paraId="359D934A" w14:textId="53556C62" w:rsidR="00A3018A" w:rsidRDefault="00A3018A" w:rsidP="006742E8">
      <w:pPr>
        <w:rPr>
          <w:rFonts w:asciiTheme="majorHAnsi" w:hAnsiTheme="majorHAnsi" w:cstheme="majorHAnsi"/>
          <w:b/>
          <w:bCs/>
          <w:color w:val="548DD4" w:themeColor="text2" w:themeTint="99"/>
          <w:sz w:val="32"/>
          <w:szCs w:val="32"/>
          <w:lang w:val="en-IN"/>
        </w:rPr>
      </w:pPr>
    </w:p>
    <w:p w14:paraId="4D861271" w14:textId="46E4CE5D" w:rsidR="00A3018A" w:rsidRDefault="00A3018A" w:rsidP="006742E8">
      <w:pPr>
        <w:rPr>
          <w:rFonts w:asciiTheme="majorHAnsi" w:hAnsiTheme="majorHAnsi" w:cstheme="majorHAnsi"/>
          <w:b/>
          <w:bCs/>
          <w:color w:val="548DD4" w:themeColor="text2" w:themeTint="99"/>
          <w:sz w:val="32"/>
          <w:szCs w:val="32"/>
          <w:lang w:val="en-IN"/>
        </w:rPr>
      </w:pPr>
    </w:p>
    <w:p w14:paraId="2AC75A2F" w14:textId="2CFA9614" w:rsidR="00A3018A" w:rsidRDefault="00A3018A" w:rsidP="006742E8">
      <w:pPr>
        <w:rPr>
          <w:noProof/>
        </w:rPr>
      </w:pPr>
    </w:p>
    <w:p w14:paraId="01DA82C6" w14:textId="77777777" w:rsidR="00A3018A" w:rsidRDefault="00A3018A" w:rsidP="006742E8">
      <w:pPr>
        <w:rPr>
          <w:noProof/>
        </w:rPr>
      </w:pPr>
    </w:p>
    <w:p w14:paraId="5214FBF9" w14:textId="77777777" w:rsidR="00A3018A" w:rsidRDefault="00A3018A" w:rsidP="006742E8">
      <w:pPr>
        <w:rPr>
          <w:noProof/>
        </w:rPr>
      </w:pPr>
    </w:p>
    <w:p w14:paraId="24D6B8F4" w14:textId="77777777" w:rsidR="00A3018A" w:rsidRDefault="00A3018A" w:rsidP="006742E8">
      <w:pPr>
        <w:rPr>
          <w:noProof/>
        </w:rPr>
      </w:pPr>
    </w:p>
    <w:p w14:paraId="09E75542" w14:textId="77777777" w:rsidR="00A3018A" w:rsidRDefault="00A3018A" w:rsidP="006742E8">
      <w:pPr>
        <w:rPr>
          <w:noProof/>
        </w:rPr>
      </w:pPr>
    </w:p>
    <w:p w14:paraId="4A0875D4" w14:textId="338425B6" w:rsidR="00A3018A" w:rsidRDefault="00A3018A" w:rsidP="006742E8">
      <w:pPr>
        <w:rPr>
          <w:noProof/>
        </w:rPr>
      </w:pPr>
      <w:r w:rsidRPr="00F61D69">
        <w:rPr>
          <w:noProof/>
        </w:rPr>
        <w:drawing>
          <wp:inline distT="0" distB="0" distL="0" distR="0" wp14:anchorId="6FA78D48" wp14:editId="09E3FF04">
            <wp:extent cx="4884420" cy="2383766"/>
            <wp:effectExtent l="0" t="0" r="0" b="0"/>
            <wp:docPr id="41570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09709" name=""/>
                    <pic:cNvPicPr/>
                  </pic:nvPicPr>
                  <pic:blipFill>
                    <a:blip r:embed="rId19"/>
                    <a:stretch>
                      <a:fillRect/>
                    </a:stretch>
                  </pic:blipFill>
                  <pic:spPr>
                    <a:xfrm>
                      <a:off x="0" y="0"/>
                      <a:ext cx="4893803" cy="2388345"/>
                    </a:xfrm>
                    <a:prstGeom prst="rect">
                      <a:avLst/>
                    </a:prstGeom>
                  </pic:spPr>
                </pic:pic>
              </a:graphicData>
            </a:graphic>
          </wp:inline>
        </w:drawing>
      </w:r>
    </w:p>
    <w:p w14:paraId="4A067C8F" w14:textId="0AF75349" w:rsidR="00A3018A" w:rsidRDefault="00A3018A" w:rsidP="006742E8">
      <w:pPr>
        <w:rPr>
          <w:rFonts w:asciiTheme="majorHAnsi" w:hAnsiTheme="majorHAnsi" w:cstheme="majorHAnsi"/>
          <w:b/>
          <w:bCs/>
          <w:color w:val="548DD4" w:themeColor="text2" w:themeTint="99"/>
          <w:sz w:val="32"/>
          <w:szCs w:val="32"/>
          <w:lang w:val="en-IN"/>
        </w:rPr>
      </w:pPr>
      <w:r w:rsidRPr="00F61D69">
        <w:rPr>
          <w:noProof/>
        </w:rPr>
        <w:drawing>
          <wp:inline distT="0" distB="0" distL="0" distR="0" wp14:anchorId="4D42D2A3" wp14:editId="61D37CE8">
            <wp:extent cx="5486400" cy="2560847"/>
            <wp:effectExtent l="0" t="0" r="0" b="0"/>
            <wp:docPr id="3384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1781" name=""/>
                    <pic:cNvPicPr/>
                  </pic:nvPicPr>
                  <pic:blipFill>
                    <a:blip r:embed="rId20"/>
                    <a:stretch>
                      <a:fillRect/>
                    </a:stretch>
                  </pic:blipFill>
                  <pic:spPr>
                    <a:xfrm>
                      <a:off x="0" y="0"/>
                      <a:ext cx="5486400" cy="2560847"/>
                    </a:xfrm>
                    <a:prstGeom prst="rect">
                      <a:avLst/>
                    </a:prstGeom>
                  </pic:spPr>
                </pic:pic>
              </a:graphicData>
            </a:graphic>
          </wp:inline>
        </w:drawing>
      </w:r>
    </w:p>
    <w:p w14:paraId="530FD9F8" w14:textId="35C41BF7" w:rsidR="006742E8" w:rsidRPr="006742E8" w:rsidRDefault="006742E8" w:rsidP="006742E8">
      <w:pPr>
        <w:rPr>
          <w:rFonts w:asciiTheme="majorHAnsi" w:hAnsiTheme="majorHAnsi" w:cstheme="majorHAnsi"/>
          <w:b/>
          <w:bCs/>
          <w:color w:val="548DD4" w:themeColor="text2" w:themeTint="99"/>
          <w:sz w:val="32"/>
          <w:szCs w:val="32"/>
          <w:lang w:val="en-IN"/>
        </w:rPr>
      </w:pPr>
      <w:proofErr w:type="gramStart"/>
      <w:r w:rsidRPr="006742E8">
        <w:rPr>
          <w:rFonts w:asciiTheme="majorHAnsi" w:hAnsiTheme="majorHAnsi" w:cstheme="majorHAnsi"/>
          <w:b/>
          <w:bCs/>
          <w:color w:val="548DD4" w:themeColor="text2" w:themeTint="99"/>
          <w:sz w:val="32"/>
          <w:szCs w:val="32"/>
          <w:lang w:val="en-IN"/>
        </w:rPr>
        <w:lastRenderedPageBreak/>
        <w:t>18 .</w:t>
      </w:r>
      <w:proofErr w:type="gramEnd"/>
      <w:r>
        <w:rPr>
          <w:rFonts w:asciiTheme="majorHAnsi" w:hAnsiTheme="majorHAnsi" w:cstheme="majorHAnsi"/>
          <w:b/>
          <w:bCs/>
          <w:color w:val="548DD4" w:themeColor="text2" w:themeTint="99"/>
          <w:sz w:val="32"/>
          <w:szCs w:val="32"/>
          <w:lang w:val="en-IN"/>
        </w:rPr>
        <w:t xml:space="preserve"> </w:t>
      </w:r>
      <w:r w:rsidRPr="006742E8">
        <w:rPr>
          <w:rFonts w:asciiTheme="majorHAnsi" w:hAnsiTheme="majorHAnsi" w:cstheme="majorHAnsi"/>
          <w:b/>
          <w:bCs/>
          <w:color w:val="548DD4" w:themeColor="text2" w:themeTint="99"/>
          <w:sz w:val="32"/>
          <w:szCs w:val="32"/>
          <w:lang w:val="en-IN"/>
        </w:rPr>
        <w:t>Export Files for Genome Browser Visualization (IGV)</w:t>
      </w:r>
    </w:p>
    <w:p w14:paraId="2229DF27" w14:textId="0B550BB1" w:rsidR="006742E8" w:rsidRPr="006742E8" w:rsidRDefault="006742E8" w:rsidP="006742E8">
      <w:pPr>
        <w:rPr>
          <w:lang w:val="en-IN"/>
        </w:rPr>
      </w:pPr>
      <w:r w:rsidRPr="006742E8">
        <w:rPr>
          <w:lang w:val="en-IN"/>
        </w:rPr>
        <w:t>Load the following files into IGV:</w:t>
      </w:r>
    </w:p>
    <w:p w14:paraId="2180A374" w14:textId="4FBF7B59" w:rsidR="00A3018A" w:rsidRDefault="00A3018A" w:rsidP="006742E8">
      <w:pPr>
        <w:rPr>
          <w:b/>
          <w:bCs/>
          <w:lang w:val="en-IN"/>
        </w:rPr>
      </w:pPr>
    </w:p>
    <w:p w14:paraId="3B62AFC3" w14:textId="1F7DED3D" w:rsidR="006742E8" w:rsidRPr="006742E8" w:rsidRDefault="006742E8" w:rsidP="006742E8">
      <w:pPr>
        <w:rPr>
          <w:b/>
          <w:bCs/>
          <w:lang w:val="en-IN"/>
        </w:rPr>
      </w:pPr>
      <w:r w:rsidRPr="006742E8">
        <w:rPr>
          <w:b/>
          <w:bCs/>
          <w:lang w:val="en-IN"/>
        </w:rPr>
        <w:t>1. BAM Files (alignment data</w:t>
      </w:r>
      <w:r>
        <w:rPr>
          <w:b/>
          <w:bCs/>
          <w:lang w:val="en-IN"/>
        </w:rPr>
        <w:t xml:space="preserve"> - Optional</w:t>
      </w:r>
      <w:r w:rsidRPr="006742E8">
        <w:rPr>
          <w:b/>
          <w:bCs/>
          <w:lang w:val="en-IN"/>
        </w:rPr>
        <w:t>)</w:t>
      </w:r>
    </w:p>
    <w:p w14:paraId="53FDA873" w14:textId="64EA49FF" w:rsidR="006742E8" w:rsidRPr="006742E8" w:rsidRDefault="006742E8" w:rsidP="006742E8">
      <w:pPr>
        <w:rPr>
          <w:lang w:val="en-IN"/>
        </w:rPr>
      </w:pPr>
      <w:r w:rsidRPr="006742E8">
        <w:rPr>
          <w:lang w:val="en-IN"/>
        </w:rPr>
        <w:t>USF2_clean.bam</w:t>
      </w:r>
    </w:p>
    <w:p w14:paraId="45343119" w14:textId="6F725BC0" w:rsidR="006742E8" w:rsidRPr="006742E8" w:rsidRDefault="006742E8" w:rsidP="006742E8">
      <w:pPr>
        <w:rPr>
          <w:lang w:val="en-IN"/>
        </w:rPr>
      </w:pPr>
      <w:r w:rsidRPr="006742E8">
        <w:rPr>
          <w:lang w:val="en-IN"/>
        </w:rPr>
        <w:t>USF2_clean.bam.bai</w:t>
      </w:r>
    </w:p>
    <w:p w14:paraId="7E4C6671" w14:textId="4B50D33F" w:rsidR="006742E8" w:rsidRPr="006742E8" w:rsidRDefault="006742E8" w:rsidP="006742E8">
      <w:pPr>
        <w:rPr>
          <w:lang w:val="en-IN"/>
        </w:rPr>
      </w:pPr>
      <w:proofErr w:type="spellStart"/>
      <w:r w:rsidRPr="006742E8">
        <w:rPr>
          <w:lang w:val="en-IN"/>
        </w:rPr>
        <w:t>INPUT_clean.bam</w:t>
      </w:r>
      <w:proofErr w:type="spellEnd"/>
    </w:p>
    <w:p w14:paraId="5402FF80" w14:textId="601FCBC2" w:rsidR="006742E8" w:rsidRPr="006742E8" w:rsidRDefault="006742E8" w:rsidP="006742E8">
      <w:pPr>
        <w:rPr>
          <w:lang w:val="en-IN"/>
        </w:rPr>
      </w:pPr>
      <w:proofErr w:type="spellStart"/>
      <w:r w:rsidRPr="006742E8">
        <w:rPr>
          <w:lang w:val="en-IN"/>
        </w:rPr>
        <w:t>INPUT_clean.bam.bai</w:t>
      </w:r>
      <w:proofErr w:type="spellEnd"/>
    </w:p>
    <w:p w14:paraId="1210B47C" w14:textId="4EC5DBEB" w:rsidR="006742E8" w:rsidRPr="006742E8" w:rsidRDefault="006742E8" w:rsidP="006742E8">
      <w:pPr>
        <w:rPr>
          <w:b/>
          <w:bCs/>
          <w:lang w:val="en-IN"/>
        </w:rPr>
      </w:pPr>
      <w:r w:rsidRPr="006742E8">
        <w:rPr>
          <w:b/>
          <w:bCs/>
          <w:lang w:val="en-IN"/>
        </w:rPr>
        <w:t>2. Signal Tracks (</w:t>
      </w:r>
      <w:proofErr w:type="spellStart"/>
      <w:r w:rsidRPr="006742E8">
        <w:rPr>
          <w:b/>
          <w:bCs/>
          <w:lang w:val="en-IN"/>
        </w:rPr>
        <w:t>bigWigs</w:t>
      </w:r>
      <w:proofErr w:type="spellEnd"/>
      <w:r w:rsidRPr="006742E8">
        <w:rPr>
          <w:b/>
          <w:bCs/>
          <w:lang w:val="en-IN"/>
        </w:rPr>
        <w:t>)</w:t>
      </w:r>
    </w:p>
    <w:p w14:paraId="25E8AA80" w14:textId="77777777" w:rsidR="006742E8" w:rsidRPr="006742E8" w:rsidRDefault="006742E8" w:rsidP="006742E8">
      <w:pPr>
        <w:rPr>
          <w:lang w:val="en-IN"/>
        </w:rPr>
      </w:pPr>
      <w:r w:rsidRPr="006742E8">
        <w:rPr>
          <w:lang w:val="en-IN"/>
        </w:rPr>
        <w:t>USF2.bw</w:t>
      </w:r>
    </w:p>
    <w:p w14:paraId="69E1C5D7" w14:textId="77777777" w:rsidR="006742E8" w:rsidRPr="006742E8" w:rsidRDefault="006742E8" w:rsidP="006742E8">
      <w:pPr>
        <w:rPr>
          <w:lang w:val="en-IN"/>
        </w:rPr>
      </w:pPr>
      <w:r w:rsidRPr="006742E8">
        <w:rPr>
          <w:lang w:val="en-IN"/>
        </w:rPr>
        <w:t>INPUT.bw</w:t>
      </w:r>
    </w:p>
    <w:p w14:paraId="156FC50A" w14:textId="77777777" w:rsidR="006742E8" w:rsidRPr="006742E8" w:rsidRDefault="006742E8" w:rsidP="006742E8">
      <w:pPr>
        <w:rPr>
          <w:lang w:val="en-IN"/>
        </w:rPr>
      </w:pPr>
      <w:r w:rsidRPr="006742E8">
        <w:rPr>
          <w:lang w:val="en-IN"/>
        </w:rPr>
        <w:t>USF2_vs_INPUT_log2.bw</w:t>
      </w:r>
    </w:p>
    <w:p w14:paraId="7BE6D4BD" w14:textId="7077B982" w:rsidR="006742E8" w:rsidRPr="006742E8" w:rsidRDefault="006742E8" w:rsidP="006742E8">
      <w:pPr>
        <w:rPr>
          <w:b/>
          <w:bCs/>
          <w:lang w:val="en-IN"/>
        </w:rPr>
      </w:pPr>
      <w:r w:rsidRPr="006742E8">
        <w:rPr>
          <w:b/>
          <w:bCs/>
          <w:lang w:val="en-IN"/>
        </w:rPr>
        <w:t>3. Peak File</w:t>
      </w:r>
    </w:p>
    <w:p w14:paraId="617C5B22" w14:textId="77777777" w:rsidR="006742E8" w:rsidRPr="006742E8" w:rsidRDefault="006742E8" w:rsidP="006742E8">
      <w:pPr>
        <w:rPr>
          <w:lang w:val="en-IN"/>
        </w:rPr>
      </w:pPr>
      <w:r w:rsidRPr="006742E8">
        <w:rPr>
          <w:lang w:val="en-IN"/>
        </w:rPr>
        <w:t>USF2_peaks.bed</w:t>
      </w:r>
    </w:p>
    <w:p w14:paraId="109BBC53" w14:textId="0E9EBF43" w:rsidR="006742E8" w:rsidRDefault="00472406" w:rsidP="006742E8">
      <w:pPr>
        <w:rPr>
          <w:b/>
          <w:bCs/>
          <w:lang w:val="en-IN"/>
        </w:rPr>
      </w:pPr>
      <w:r>
        <w:rPr>
          <w:rFonts w:ascii="Segoe UI Emoji" w:hAnsi="Segoe UI Emoji" w:cs="Segoe UI Emoji"/>
          <w:b/>
          <w:bCs/>
          <w:noProof/>
        </w:rPr>
        <mc:AlternateContent>
          <mc:Choice Requires="wps">
            <w:drawing>
              <wp:anchor distT="0" distB="0" distL="114300" distR="114300" simplePos="0" relativeHeight="251665920" behindDoc="0" locked="0" layoutInCell="1" allowOverlap="1" wp14:anchorId="68497E89" wp14:editId="379AF536">
                <wp:simplePos x="0" y="0"/>
                <wp:positionH relativeFrom="column">
                  <wp:posOffset>1188720</wp:posOffset>
                </wp:positionH>
                <wp:positionV relativeFrom="paragraph">
                  <wp:posOffset>6985</wp:posOffset>
                </wp:positionV>
                <wp:extent cx="3284220" cy="373380"/>
                <wp:effectExtent l="0" t="0" r="11430" b="26670"/>
                <wp:wrapNone/>
                <wp:docPr id="248470638" name="Text Box 3"/>
                <wp:cNvGraphicFramePr/>
                <a:graphic xmlns:a="http://schemas.openxmlformats.org/drawingml/2006/main">
                  <a:graphicData uri="http://schemas.microsoft.com/office/word/2010/wordprocessingShape">
                    <wps:wsp>
                      <wps:cNvSpPr txBox="1"/>
                      <wps:spPr>
                        <a:xfrm>
                          <a:off x="0" y="0"/>
                          <a:ext cx="3284220" cy="373380"/>
                        </a:xfrm>
                        <a:prstGeom prst="rect">
                          <a:avLst/>
                        </a:prstGeom>
                        <a:solidFill>
                          <a:schemeClr val="lt1"/>
                        </a:solidFill>
                        <a:ln w="6350">
                          <a:solidFill>
                            <a:prstClr val="black"/>
                          </a:solidFill>
                        </a:ln>
                      </wps:spPr>
                      <wps:txbx>
                        <w:txbxContent>
                          <w:p w14:paraId="3FB66371" w14:textId="77777777" w:rsidR="00472406" w:rsidRPr="0009019F" w:rsidRDefault="00472406" w:rsidP="00472406">
                            <w:pPr>
                              <w:jc w:val="center"/>
                              <w:rPr>
                                <w:b/>
                                <w:bCs/>
                                <w:sz w:val="40"/>
                                <w:szCs w:val="40"/>
                              </w:rPr>
                            </w:pPr>
                            <w:r w:rsidRPr="0009019F">
                              <w:rPr>
                                <w:b/>
                                <w:bCs/>
                                <w:sz w:val="40"/>
                                <w:szCs w:val="40"/>
                              </w:rPr>
                              <w:t>IGV – Whole Genome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497E89" id="_x0000_t202" coordsize="21600,21600" o:spt="202" path="m,l,21600r21600,l21600,xe">
                <v:stroke joinstyle="miter"/>
                <v:path gradientshapeok="t" o:connecttype="rect"/>
              </v:shapetype>
              <v:shape id="Text Box 3" o:spid="_x0000_s1028" type="#_x0000_t202" style="position:absolute;margin-left:93.6pt;margin-top:.55pt;width:258.6pt;height:29.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" fillcolor="white [3201]" strokeweight=".5pt">
                <v:textbox>
                  <w:txbxContent>
                    <w:p w14:paraId="3FB66371" w14:textId="77777777" w:rsidR="00472406" w:rsidRPr="0009019F" w:rsidRDefault="00472406" w:rsidP="00472406">
                      <w:pPr>
                        <w:jc w:val="center"/>
                        <w:rPr>
                          <w:b/>
                          <w:bCs/>
                          <w:sz w:val="40"/>
                          <w:szCs w:val="40"/>
                        </w:rPr>
                      </w:pPr>
                      <w:r w:rsidRPr="0009019F">
                        <w:rPr>
                          <w:b/>
                          <w:bCs/>
                          <w:sz w:val="40"/>
                          <w:szCs w:val="40"/>
                        </w:rPr>
                        <w:t>IGV – Whole Genome View</w:t>
                      </w:r>
                    </w:p>
                  </w:txbxContent>
                </v:textbox>
              </v:shape>
            </w:pict>
          </mc:Fallback>
        </mc:AlternateContent>
      </w:r>
    </w:p>
    <w:p w14:paraId="33C13F36" w14:textId="2C05585C" w:rsidR="00472406" w:rsidRDefault="00472406" w:rsidP="00472406">
      <w:pPr>
        <w:rPr>
          <w:rFonts w:ascii="Segoe UI Emoji" w:hAnsi="Segoe UI Emoji" w:cs="Segoe UI Emoji"/>
          <w:b/>
          <w:bCs/>
        </w:rPr>
      </w:pPr>
      <w:r w:rsidRPr="0009019F">
        <w:rPr>
          <w:rFonts w:ascii="Segoe UI Emoji" w:hAnsi="Segoe UI Emoji" w:cs="Segoe UI Emoji"/>
          <w:b/>
          <w:bCs/>
          <w:noProof/>
        </w:rPr>
        <w:drawing>
          <wp:anchor distT="0" distB="0" distL="114300" distR="114300" simplePos="0" relativeHeight="251671040" behindDoc="1" locked="0" layoutInCell="1" allowOverlap="1" wp14:anchorId="5313E395" wp14:editId="38898B1A">
            <wp:simplePos x="0" y="0"/>
            <wp:positionH relativeFrom="margin">
              <wp:posOffset>-243840</wp:posOffset>
            </wp:positionH>
            <wp:positionV relativeFrom="paragraph">
              <wp:posOffset>384810</wp:posOffset>
            </wp:positionV>
            <wp:extent cx="6286500" cy="3406140"/>
            <wp:effectExtent l="0" t="0" r="0" b="3810"/>
            <wp:wrapThrough wrapText="bothSides">
              <wp:wrapPolygon edited="0">
                <wp:start x="0" y="0"/>
                <wp:lineTo x="0" y="21503"/>
                <wp:lineTo x="21535" y="21503"/>
                <wp:lineTo x="21535" y="0"/>
                <wp:lineTo x="0" y="0"/>
              </wp:wrapPolygon>
            </wp:wrapThrough>
            <wp:docPr id="196300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6500" cy="3406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A2D726" w14:textId="62CD51D5" w:rsidR="00472406" w:rsidRDefault="00472406" w:rsidP="00472406">
      <w:pPr>
        <w:rPr>
          <w:rFonts w:ascii="Segoe UI Emoji" w:hAnsi="Segoe UI Emoji" w:cs="Segoe UI Emoji"/>
          <w:b/>
          <w:bCs/>
        </w:rPr>
      </w:pPr>
      <w:r>
        <w:rPr>
          <w:rFonts w:ascii="Segoe UI Emoji" w:hAnsi="Segoe UI Emoji" w:cs="Segoe UI Emoji"/>
          <w:b/>
          <w:bCs/>
          <w:noProof/>
        </w:rPr>
        <w:lastRenderedPageBreak/>
        <mc:AlternateContent>
          <mc:Choice Requires="wps">
            <w:drawing>
              <wp:anchor distT="0" distB="0" distL="114300" distR="114300" simplePos="0" relativeHeight="251658752" behindDoc="0" locked="0" layoutInCell="1" allowOverlap="1" wp14:anchorId="62403DF4" wp14:editId="3BEB8002">
                <wp:simplePos x="0" y="0"/>
                <wp:positionH relativeFrom="margin">
                  <wp:posOffset>152400</wp:posOffset>
                </wp:positionH>
                <wp:positionV relativeFrom="paragraph">
                  <wp:posOffset>7620</wp:posOffset>
                </wp:positionV>
                <wp:extent cx="5311140" cy="411480"/>
                <wp:effectExtent l="0" t="0" r="22860" b="26670"/>
                <wp:wrapNone/>
                <wp:docPr id="122556047" name="Text Box 3"/>
                <wp:cNvGraphicFramePr/>
                <a:graphic xmlns:a="http://schemas.openxmlformats.org/drawingml/2006/main">
                  <a:graphicData uri="http://schemas.microsoft.com/office/word/2010/wordprocessingShape">
                    <wps:wsp>
                      <wps:cNvSpPr txBox="1"/>
                      <wps:spPr>
                        <a:xfrm>
                          <a:off x="0" y="0"/>
                          <a:ext cx="5311140" cy="411480"/>
                        </a:xfrm>
                        <a:prstGeom prst="rect">
                          <a:avLst/>
                        </a:prstGeom>
                        <a:solidFill>
                          <a:schemeClr val="lt1"/>
                        </a:solidFill>
                        <a:ln w="6350">
                          <a:solidFill>
                            <a:prstClr val="black"/>
                          </a:solidFill>
                        </a:ln>
                      </wps:spPr>
                      <wps:txbx>
                        <w:txbxContent>
                          <w:p w14:paraId="051C8FB1" w14:textId="77777777" w:rsidR="00472406" w:rsidRPr="0009019F" w:rsidRDefault="00472406" w:rsidP="00472406">
                            <w:pPr>
                              <w:jc w:val="center"/>
                              <w:rPr>
                                <w:b/>
                                <w:bCs/>
                                <w:sz w:val="40"/>
                                <w:szCs w:val="40"/>
                              </w:rPr>
                            </w:pPr>
                            <w:r w:rsidRPr="0009019F">
                              <w:rPr>
                                <w:b/>
                                <w:bCs/>
                                <w:sz w:val="40"/>
                                <w:szCs w:val="40"/>
                              </w:rPr>
                              <w:t>IGV – Whole</w:t>
                            </w:r>
                            <w:r>
                              <w:rPr>
                                <w:b/>
                                <w:bCs/>
                                <w:sz w:val="40"/>
                                <w:szCs w:val="40"/>
                              </w:rPr>
                              <w:t xml:space="preserve"> Chromosome </w:t>
                            </w:r>
                            <w:r w:rsidRPr="0009019F">
                              <w:rPr>
                                <w:b/>
                                <w:bCs/>
                                <w:sz w:val="40"/>
                                <w:szCs w:val="40"/>
                              </w:rPr>
                              <w:t>View</w:t>
                            </w:r>
                            <w:r>
                              <w:rPr>
                                <w:b/>
                                <w:bCs/>
                                <w:sz w:val="40"/>
                                <w:szCs w:val="40"/>
                              </w:rPr>
                              <w:t xml:space="preserve"> </w:t>
                            </w:r>
                            <w:proofErr w:type="gramStart"/>
                            <w:r>
                              <w:rPr>
                                <w:b/>
                                <w:bCs/>
                                <w:sz w:val="40"/>
                                <w:szCs w:val="40"/>
                              </w:rPr>
                              <w:t xml:space="preserve">( </w:t>
                            </w:r>
                            <w:proofErr w:type="spellStart"/>
                            <w:r>
                              <w:rPr>
                                <w:b/>
                                <w:bCs/>
                                <w:sz w:val="40"/>
                                <w:szCs w:val="40"/>
                              </w:rPr>
                              <w:t>eg</w:t>
                            </w:r>
                            <w:proofErr w:type="gramEnd"/>
                            <w:r>
                              <w:rPr>
                                <w:b/>
                                <w:bCs/>
                                <w:sz w:val="40"/>
                                <w:szCs w:val="40"/>
                              </w:rPr>
                              <w:t>.</w:t>
                            </w:r>
                            <w:proofErr w:type="spellEnd"/>
                            <w:r>
                              <w:rPr>
                                <w:b/>
                                <w:bCs/>
                                <w:sz w:val="40"/>
                                <w:szCs w:val="40"/>
                              </w:rPr>
                              <w:t xml:space="preserve"> Chr1)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03DF4" id="_x0000_s1029" type="#_x0000_t202" style="position:absolute;margin-left:12pt;margin-top:.6pt;width:418.2pt;height:3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" fillcolor="white [3201]" strokeweight=".5pt">
                <v:textbox>
                  <w:txbxContent>
                    <w:p w14:paraId="051C8FB1" w14:textId="77777777" w:rsidR="00472406" w:rsidRPr="0009019F" w:rsidRDefault="00472406" w:rsidP="00472406">
                      <w:pPr>
                        <w:jc w:val="center"/>
                        <w:rPr>
                          <w:b/>
                          <w:bCs/>
                          <w:sz w:val="40"/>
                          <w:szCs w:val="40"/>
                        </w:rPr>
                      </w:pPr>
                      <w:r w:rsidRPr="0009019F">
                        <w:rPr>
                          <w:b/>
                          <w:bCs/>
                          <w:sz w:val="40"/>
                          <w:szCs w:val="40"/>
                        </w:rPr>
                        <w:t>IGV – Whole</w:t>
                      </w:r>
                      <w:r>
                        <w:rPr>
                          <w:b/>
                          <w:bCs/>
                          <w:sz w:val="40"/>
                          <w:szCs w:val="40"/>
                        </w:rPr>
                        <w:t xml:space="preserve"> Chromosome </w:t>
                      </w:r>
                      <w:r w:rsidRPr="0009019F">
                        <w:rPr>
                          <w:b/>
                          <w:bCs/>
                          <w:sz w:val="40"/>
                          <w:szCs w:val="40"/>
                        </w:rPr>
                        <w:t>View</w:t>
                      </w:r>
                      <w:r>
                        <w:rPr>
                          <w:b/>
                          <w:bCs/>
                          <w:sz w:val="40"/>
                          <w:szCs w:val="40"/>
                        </w:rPr>
                        <w:t xml:space="preserve"> </w:t>
                      </w:r>
                      <w:proofErr w:type="gramStart"/>
                      <w:r>
                        <w:rPr>
                          <w:b/>
                          <w:bCs/>
                          <w:sz w:val="40"/>
                          <w:szCs w:val="40"/>
                        </w:rPr>
                        <w:t xml:space="preserve">( </w:t>
                      </w:r>
                      <w:proofErr w:type="spellStart"/>
                      <w:r>
                        <w:rPr>
                          <w:b/>
                          <w:bCs/>
                          <w:sz w:val="40"/>
                          <w:szCs w:val="40"/>
                        </w:rPr>
                        <w:t>eg</w:t>
                      </w:r>
                      <w:proofErr w:type="gramEnd"/>
                      <w:r>
                        <w:rPr>
                          <w:b/>
                          <w:bCs/>
                          <w:sz w:val="40"/>
                          <w:szCs w:val="40"/>
                        </w:rPr>
                        <w:t>.</w:t>
                      </w:r>
                      <w:proofErr w:type="spellEnd"/>
                      <w:r>
                        <w:rPr>
                          <w:b/>
                          <w:bCs/>
                          <w:sz w:val="40"/>
                          <w:szCs w:val="40"/>
                        </w:rPr>
                        <w:t xml:space="preserve"> Chr1)</w:t>
                      </w:r>
                    </w:p>
                  </w:txbxContent>
                </v:textbox>
                <w10:wrap anchorx="margin"/>
              </v:shape>
            </w:pict>
          </mc:Fallback>
        </mc:AlternateContent>
      </w:r>
    </w:p>
    <w:p w14:paraId="5D247D8B" w14:textId="674A0C88" w:rsidR="00472406" w:rsidRPr="0009019F" w:rsidRDefault="00472406" w:rsidP="00472406">
      <w:pPr>
        <w:rPr>
          <w:rFonts w:ascii="Segoe UI Emoji" w:hAnsi="Segoe UI Emoji" w:cs="Segoe UI Emoji"/>
          <w:b/>
          <w:bCs/>
        </w:rPr>
      </w:pPr>
      <w:r w:rsidRPr="0009019F">
        <w:rPr>
          <w:rFonts w:ascii="Segoe UI Emoji" w:hAnsi="Segoe UI Emoji" w:cs="Segoe UI Emoji"/>
          <w:b/>
          <w:bCs/>
          <w:noProof/>
        </w:rPr>
        <w:drawing>
          <wp:anchor distT="0" distB="0" distL="114300" distR="114300" simplePos="0" relativeHeight="251673088" behindDoc="1" locked="0" layoutInCell="1" allowOverlap="1" wp14:anchorId="4AD2C46A" wp14:editId="796B0F65">
            <wp:simplePos x="0" y="0"/>
            <wp:positionH relativeFrom="column">
              <wp:posOffset>-716280</wp:posOffset>
            </wp:positionH>
            <wp:positionV relativeFrom="paragraph">
              <wp:posOffset>421005</wp:posOffset>
            </wp:positionV>
            <wp:extent cx="6957060" cy="3352800"/>
            <wp:effectExtent l="0" t="0" r="0" b="0"/>
            <wp:wrapTight wrapText="bothSides">
              <wp:wrapPolygon edited="0">
                <wp:start x="0" y="0"/>
                <wp:lineTo x="0" y="21477"/>
                <wp:lineTo x="21529" y="21477"/>
                <wp:lineTo x="21529" y="0"/>
                <wp:lineTo x="0" y="0"/>
              </wp:wrapPolygon>
            </wp:wrapTight>
            <wp:docPr id="150112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2249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57060" cy="3352800"/>
                    </a:xfrm>
                    <a:prstGeom prst="rect">
                      <a:avLst/>
                    </a:prstGeom>
                  </pic:spPr>
                </pic:pic>
              </a:graphicData>
            </a:graphic>
            <wp14:sizeRelH relativeFrom="margin">
              <wp14:pctWidth>0</wp14:pctWidth>
            </wp14:sizeRelH>
            <wp14:sizeRelV relativeFrom="margin">
              <wp14:pctHeight>0</wp14:pctHeight>
            </wp14:sizeRelV>
          </wp:anchor>
        </w:drawing>
      </w:r>
    </w:p>
    <w:p w14:paraId="5BF1308C" w14:textId="1B6535A1" w:rsidR="00472406" w:rsidRDefault="00472406" w:rsidP="00472406">
      <w:pPr>
        <w:rPr>
          <w:rFonts w:ascii="Segoe UI Emoji" w:hAnsi="Segoe UI Emoji" w:cs="Segoe UI Emoji"/>
          <w:b/>
          <w:bCs/>
        </w:rPr>
      </w:pPr>
    </w:p>
    <w:p w14:paraId="7AC10695" w14:textId="0C869B9F" w:rsidR="006742E8" w:rsidRPr="006742E8" w:rsidRDefault="006742E8" w:rsidP="006742E8">
      <w:pPr>
        <w:rPr>
          <w:b/>
          <w:bCs/>
          <w:lang w:val="en-IN"/>
        </w:rPr>
      </w:pPr>
      <w:r w:rsidRPr="006742E8">
        <w:rPr>
          <w:b/>
          <w:bCs/>
          <w:lang w:val="en-IN"/>
        </w:rPr>
        <w:t>Interpretation in IGV</w:t>
      </w:r>
    </w:p>
    <w:p w14:paraId="5A267D29" w14:textId="77777777" w:rsidR="006742E8" w:rsidRDefault="006742E8" w:rsidP="006742E8">
      <w:pPr>
        <w:rPr>
          <w:lang w:val="en-IN"/>
        </w:rPr>
      </w:pPr>
      <w:r w:rsidRPr="006742E8">
        <w:rPr>
          <w:rFonts w:ascii="Segoe UI Symbol" w:hAnsi="Segoe UI Symbol" w:cs="Segoe UI Symbol"/>
          <w:lang w:val="en-IN"/>
        </w:rPr>
        <w:t>✔</w:t>
      </w:r>
      <w:r w:rsidRPr="006742E8">
        <w:rPr>
          <w:lang w:val="en-IN"/>
        </w:rPr>
        <w:t xml:space="preserve"> Confirm peak enrichment over Input</w:t>
      </w:r>
      <w:r w:rsidRPr="006742E8">
        <w:rPr>
          <w:lang w:val="en-IN"/>
        </w:rPr>
        <w:br/>
      </w:r>
      <w:r w:rsidRPr="006742E8">
        <w:rPr>
          <w:rFonts w:ascii="Segoe UI Symbol" w:hAnsi="Segoe UI Symbol" w:cs="Segoe UI Symbol"/>
          <w:lang w:val="en-IN"/>
        </w:rPr>
        <w:t>✔</w:t>
      </w:r>
      <w:r w:rsidRPr="006742E8">
        <w:rPr>
          <w:lang w:val="en-IN"/>
        </w:rPr>
        <w:t xml:space="preserve"> Validate summit positions</w:t>
      </w:r>
      <w:r w:rsidRPr="006742E8">
        <w:rPr>
          <w:lang w:val="en-IN"/>
        </w:rPr>
        <w:br/>
      </w:r>
      <w:r w:rsidRPr="006742E8">
        <w:rPr>
          <w:rFonts w:ascii="Segoe UI Symbol" w:hAnsi="Segoe UI Symbol" w:cs="Segoe UI Symbol"/>
          <w:lang w:val="en-IN"/>
        </w:rPr>
        <w:t>✔</w:t>
      </w:r>
      <w:r w:rsidRPr="006742E8">
        <w:rPr>
          <w:lang w:val="en-IN"/>
        </w:rPr>
        <w:t xml:space="preserve"> Inspect known USF2 target genes</w:t>
      </w:r>
      <w:r w:rsidRPr="006742E8">
        <w:rPr>
          <w:lang w:val="en-IN"/>
        </w:rPr>
        <w:br/>
      </w:r>
      <w:r w:rsidRPr="006742E8">
        <w:rPr>
          <w:rFonts w:ascii="Segoe UI Symbol" w:hAnsi="Segoe UI Symbol" w:cs="Segoe UI Symbol"/>
          <w:lang w:val="en-IN"/>
        </w:rPr>
        <w:t>✔</w:t>
      </w:r>
      <w:r w:rsidRPr="006742E8">
        <w:rPr>
          <w:lang w:val="en-IN"/>
        </w:rPr>
        <w:t xml:space="preserve"> Check for artifacts, repetitive regions, or spikes</w:t>
      </w:r>
    </w:p>
    <w:p w14:paraId="13A446FA" w14:textId="77777777" w:rsidR="00472406" w:rsidRDefault="00472406" w:rsidP="006742E8">
      <w:pPr>
        <w:rPr>
          <w:lang w:val="en-IN"/>
        </w:rPr>
      </w:pPr>
    </w:p>
    <w:p w14:paraId="5B30D90C" w14:textId="77777777" w:rsidR="00472406" w:rsidRDefault="00472406" w:rsidP="006742E8">
      <w:pPr>
        <w:rPr>
          <w:lang w:val="en-IN"/>
        </w:rPr>
      </w:pPr>
    </w:p>
    <w:p w14:paraId="39BFD7E6" w14:textId="034124F5" w:rsidR="006742E8" w:rsidRPr="006742E8" w:rsidRDefault="006742E8" w:rsidP="006742E8">
      <w:pPr>
        <w:rPr>
          <w:rFonts w:asciiTheme="majorHAnsi" w:hAnsiTheme="majorHAnsi" w:cstheme="majorHAnsi"/>
          <w:b/>
          <w:bCs/>
          <w:color w:val="548DD4" w:themeColor="text2" w:themeTint="99"/>
          <w:sz w:val="32"/>
          <w:szCs w:val="32"/>
          <w:lang w:val="en-IN"/>
        </w:rPr>
      </w:pPr>
      <w:proofErr w:type="gramStart"/>
      <w:r w:rsidRPr="006742E8">
        <w:rPr>
          <w:rFonts w:asciiTheme="majorHAnsi" w:hAnsiTheme="majorHAnsi" w:cstheme="majorHAnsi"/>
          <w:b/>
          <w:bCs/>
          <w:color w:val="548DD4" w:themeColor="text2" w:themeTint="99"/>
          <w:sz w:val="32"/>
          <w:szCs w:val="32"/>
          <w:lang w:val="en-IN"/>
        </w:rPr>
        <w:t xml:space="preserve">18 </w:t>
      </w:r>
      <w:r w:rsidR="00472406" w:rsidRPr="00472406">
        <w:rPr>
          <w:rFonts w:asciiTheme="majorHAnsi" w:hAnsiTheme="majorHAnsi" w:cstheme="majorHAnsi"/>
          <w:b/>
          <w:bCs/>
          <w:color w:val="548DD4" w:themeColor="text2" w:themeTint="99"/>
          <w:sz w:val="32"/>
          <w:szCs w:val="32"/>
          <w:lang w:val="en-IN"/>
        </w:rPr>
        <w:t>.</w:t>
      </w:r>
      <w:proofErr w:type="gramEnd"/>
      <w:r w:rsidR="00472406" w:rsidRPr="00472406">
        <w:rPr>
          <w:rFonts w:asciiTheme="majorHAnsi" w:hAnsiTheme="majorHAnsi" w:cstheme="majorHAnsi"/>
          <w:b/>
          <w:bCs/>
          <w:color w:val="548DD4" w:themeColor="text2" w:themeTint="99"/>
          <w:sz w:val="32"/>
          <w:szCs w:val="32"/>
          <w:lang w:val="en-IN"/>
        </w:rPr>
        <w:t xml:space="preserve"> </w:t>
      </w:r>
      <w:r w:rsidRPr="006742E8">
        <w:rPr>
          <w:rFonts w:asciiTheme="majorHAnsi" w:hAnsiTheme="majorHAnsi" w:cstheme="majorHAnsi"/>
          <w:b/>
          <w:bCs/>
          <w:color w:val="548DD4" w:themeColor="text2" w:themeTint="99"/>
          <w:sz w:val="32"/>
          <w:szCs w:val="32"/>
          <w:lang w:val="en-IN"/>
        </w:rPr>
        <w:t>(Biological Highlight) — Most Important Peak Example</w:t>
      </w:r>
    </w:p>
    <w:p w14:paraId="0FCA650E" w14:textId="77777777" w:rsidR="006742E8" w:rsidRPr="006742E8" w:rsidRDefault="006742E8" w:rsidP="006742E8">
      <w:pPr>
        <w:rPr>
          <w:lang w:val="en-IN"/>
        </w:rPr>
      </w:pPr>
      <w:r w:rsidRPr="006742E8">
        <w:rPr>
          <w:b/>
          <w:bCs/>
          <w:lang w:val="en-IN"/>
        </w:rPr>
        <w:t>Gene:</w:t>
      </w:r>
      <w:r w:rsidRPr="006742E8">
        <w:rPr>
          <w:lang w:val="en-IN"/>
        </w:rPr>
        <w:t xml:space="preserve"> </w:t>
      </w:r>
      <w:r w:rsidRPr="006742E8">
        <w:rPr>
          <w:b/>
          <w:bCs/>
          <w:lang w:val="en-IN"/>
        </w:rPr>
        <w:t>CDK4</w:t>
      </w:r>
      <w:r w:rsidRPr="006742E8">
        <w:rPr>
          <w:lang w:val="en-IN"/>
        </w:rPr>
        <w:br/>
      </w:r>
      <w:r w:rsidRPr="006742E8">
        <w:rPr>
          <w:b/>
          <w:bCs/>
          <w:lang w:val="en-IN"/>
        </w:rPr>
        <w:t>Peak ID:</w:t>
      </w:r>
      <w:r w:rsidRPr="006742E8">
        <w:rPr>
          <w:lang w:val="en-IN"/>
        </w:rPr>
        <w:t xml:space="preserve"> chr12-1</w:t>
      </w:r>
      <w:r w:rsidRPr="006742E8">
        <w:rPr>
          <w:lang w:val="en-IN"/>
        </w:rPr>
        <w:br/>
      </w:r>
      <w:r w:rsidRPr="006742E8">
        <w:rPr>
          <w:b/>
          <w:bCs/>
          <w:lang w:val="en-IN"/>
        </w:rPr>
        <w:t>Coordinates:</w:t>
      </w:r>
      <w:r w:rsidRPr="006742E8">
        <w:rPr>
          <w:lang w:val="en-IN"/>
        </w:rPr>
        <w:t xml:space="preserve"> chr12:57752242–57752560</w:t>
      </w:r>
      <w:r w:rsidRPr="006742E8">
        <w:rPr>
          <w:lang w:val="en-IN"/>
        </w:rPr>
        <w:br/>
      </w:r>
      <w:r w:rsidRPr="006742E8">
        <w:rPr>
          <w:b/>
          <w:bCs/>
          <w:lang w:val="en-IN"/>
        </w:rPr>
        <w:t>Annotation:</w:t>
      </w:r>
      <w:r w:rsidRPr="006742E8">
        <w:rPr>
          <w:lang w:val="en-IN"/>
        </w:rPr>
        <w:t xml:space="preserve"> promoter-TSS (–91 bp from TSS)</w:t>
      </w:r>
      <w:r w:rsidRPr="006742E8">
        <w:rPr>
          <w:lang w:val="en-IN"/>
        </w:rPr>
        <w:br/>
      </w:r>
      <w:r w:rsidRPr="006742E8">
        <w:rPr>
          <w:b/>
          <w:bCs/>
          <w:lang w:val="en-IN"/>
        </w:rPr>
        <w:t>Peak Score:</w:t>
      </w:r>
      <w:r w:rsidRPr="006742E8">
        <w:rPr>
          <w:lang w:val="en-IN"/>
        </w:rPr>
        <w:t xml:space="preserve"> 394</w:t>
      </w:r>
    </w:p>
    <w:p w14:paraId="62937D09" w14:textId="77777777" w:rsidR="006742E8" w:rsidRPr="006742E8" w:rsidRDefault="006742E8" w:rsidP="006742E8">
      <w:pPr>
        <w:rPr>
          <w:lang w:val="en-IN"/>
        </w:rPr>
      </w:pPr>
      <w:r w:rsidRPr="006742E8">
        <w:rPr>
          <w:lang w:val="en-IN"/>
        </w:rPr>
        <w:t xml:space="preserve">This is biologically the </w:t>
      </w:r>
      <w:r w:rsidRPr="006742E8">
        <w:rPr>
          <w:b/>
          <w:bCs/>
          <w:lang w:val="en-IN"/>
        </w:rPr>
        <w:t>strongest peak</w:t>
      </w:r>
      <w:r w:rsidRPr="006742E8">
        <w:rPr>
          <w:lang w:val="en-IN"/>
        </w:rPr>
        <w:t xml:space="preserve"> because:</w:t>
      </w:r>
    </w:p>
    <w:p w14:paraId="4F30AFE4" w14:textId="54E0F0E8" w:rsidR="006742E8" w:rsidRPr="006742E8" w:rsidRDefault="00472406" w:rsidP="006742E8">
      <w:pPr>
        <w:rPr>
          <w:b/>
          <w:bCs/>
          <w:lang w:val="en-IN"/>
        </w:rPr>
      </w:pPr>
      <w:r>
        <w:rPr>
          <w:b/>
          <w:bCs/>
          <w:lang w:val="en-IN"/>
        </w:rPr>
        <w:lastRenderedPageBreak/>
        <w:t>1.</w:t>
      </w:r>
      <w:r w:rsidR="006742E8" w:rsidRPr="006742E8">
        <w:rPr>
          <w:b/>
          <w:bCs/>
          <w:lang w:val="en-IN"/>
        </w:rPr>
        <w:t xml:space="preserve"> Located at promoter (–91 bp)</w:t>
      </w:r>
    </w:p>
    <w:p w14:paraId="19D88DB4" w14:textId="77777777" w:rsidR="006742E8" w:rsidRPr="006742E8" w:rsidRDefault="006742E8" w:rsidP="006742E8">
      <w:pPr>
        <w:rPr>
          <w:lang w:val="en-IN"/>
        </w:rPr>
      </w:pPr>
      <w:r w:rsidRPr="006742E8">
        <w:rPr>
          <w:lang w:val="en-IN"/>
        </w:rPr>
        <w:t>Direct regulation, strongest impact on gene transcription.</w:t>
      </w:r>
    </w:p>
    <w:p w14:paraId="23C0FDFF" w14:textId="1EA0A124" w:rsidR="006742E8" w:rsidRPr="006742E8" w:rsidRDefault="00472406" w:rsidP="006742E8">
      <w:pPr>
        <w:rPr>
          <w:b/>
          <w:bCs/>
          <w:lang w:val="en-IN"/>
        </w:rPr>
      </w:pPr>
      <w:r>
        <w:rPr>
          <w:b/>
          <w:bCs/>
          <w:lang w:val="en-IN"/>
        </w:rPr>
        <w:t>2.</w:t>
      </w:r>
      <w:r w:rsidR="006742E8" w:rsidRPr="006742E8">
        <w:rPr>
          <w:b/>
          <w:bCs/>
          <w:lang w:val="en-IN"/>
        </w:rPr>
        <w:t>CDK4 regulates the cell cycle</w:t>
      </w:r>
    </w:p>
    <w:p w14:paraId="3DDCDDAE" w14:textId="77777777" w:rsidR="006742E8" w:rsidRPr="006742E8" w:rsidRDefault="006742E8" w:rsidP="006742E8">
      <w:pPr>
        <w:rPr>
          <w:lang w:val="en-IN"/>
        </w:rPr>
      </w:pPr>
      <w:r w:rsidRPr="006742E8">
        <w:rPr>
          <w:lang w:val="en-IN"/>
        </w:rPr>
        <w:t>USF2 may regulate proliferation, cancer-related processes, and G1/S checkpoint.</w:t>
      </w:r>
    </w:p>
    <w:p w14:paraId="5D311EF8" w14:textId="34DC5830" w:rsidR="006742E8" w:rsidRPr="006742E8" w:rsidRDefault="00472406" w:rsidP="006742E8">
      <w:pPr>
        <w:rPr>
          <w:b/>
          <w:bCs/>
          <w:lang w:val="en-IN"/>
        </w:rPr>
      </w:pPr>
      <w:r>
        <w:rPr>
          <w:b/>
          <w:bCs/>
          <w:lang w:val="en-IN"/>
        </w:rPr>
        <w:t>3.</w:t>
      </w:r>
      <w:r w:rsidR="006742E8" w:rsidRPr="006742E8">
        <w:rPr>
          <w:b/>
          <w:bCs/>
          <w:lang w:val="en-IN"/>
        </w:rPr>
        <w:t>High peak score (394)</w:t>
      </w:r>
    </w:p>
    <w:p w14:paraId="407E0A3A" w14:textId="18D72D5A" w:rsidR="006742E8" w:rsidRPr="006742E8" w:rsidRDefault="00472406" w:rsidP="006742E8">
      <w:pPr>
        <w:rPr>
          <w:lang w:val="en-IN"/>
        </w:rPr>
      </w:pPr>
      <w:r w:rsidRPr="0009019F">
        <w:rPr>
          <w:noProof/>
        </w:rPr>
        <w:drawing>
          <wp:anchor distT="0" distB="0" distL="114300" distR="114300" simplePos="0" relativeHeight="251674112" behindDoc="1" locked="0" layoutInCell="1" allowOverlap="1" wp14:anchorId="1B1396D9" wp14:editId="07EF10C3">
            <wp:simplePos x="0" y="0"/>
            <wp:positionH relativeFrom="margin">
              <wp:posOffset>-731520</wp:posOffset>
            </wp:positionH>
            <wp:positionV relativeFrom="paragraph">
              <wp:posOffset>417195</wp:posOffset>
            </wp:positionV>
            <wp:extent cx="6968490" cy="3647440"/>
            <wp:effectExtent l="0" t="0" r="3810" b="0"/>
            <wp:wrapTight wrapText="bothSides">
              <wp:wrapPolygon edited="0">
                <wp:start x="0" y="0"/>
                <wp:lineTo x="0" y="21435"/>
                <wp:lineTo x="21553" y="21435"/>
                <wp:lineTo x="21553" y="0"/>
                <wp:lineTo x="0" y="0"/>
              </wp:wrapPolygon>
            </wp:wrapTight>
            <wp:docPr id="201143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350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968490" cy="3647440"/>
                    </a:xfrm>
                    <a:prstGeom prst="rect">
                      <a:avLst/>
                    </a:prstGeom>
                  </pic:spPr>
                </pic:pic>
              </a:graphicData>
            </a:graphic>
            <wp14:sizeRelH relativeFrom="margin">
              <wp14:pctWidth>0</wp14:pctWidth>
            </wp14:sizeRelH>
            <wp14:sizeRelV relativeFrom="margin">
              <wp14:pctHeight>0</wp14:pctHeight>
            </wp14:sizeRelV>
          </wp:anchor>
        </w:drawing>
      </w:r>
      <w:r w:rsidR="006742E8" w:rsidRPr="006742E8">
        <w:rPr>
          <w:lang w:val="en-IN"/>
        </w:rPr>
        <w:t>Represents a strong, confident, noise-free TF binding event.</w:t>
      </w:r>
    </w:p>
    <w:p w14:paraId="697C1E3E" w14:textId="6AB36322" w:rsidR="007C6049" w:rsidRDefault="007C6049"/>
    <w:p w14:paraId="216EED7F" w14:textId="7BF4B82C" w:rsidR="00D37FAF" w:rsidRPr="00472406" w:rsidRDefault="00000000" w:rsidP="00472406">
      <w:pPr>
        <w:rPr>
          <w:b/>
          <w:bCs/>
          <w:color w:val="548DD4" w:themeColor="text2" w:themeTint="99"/>
          <w:sz w:val="36"/>
          <w:szCs w:val="36"/>
        </w:rPr>
      </w:pPr>
      <w:r w:rsidRPr="00472406">
        <w:rPr>
          <w:b/>
          <w:bCs/>
          <w:color w:val="548DD4" w:themeColor="text2" w:themeTint="99"/>
          <w:sz w:val="36"/>
          <w:szCs w:val="36"/>
        </w:rPr>
        <w:t>Summary and Conclusion</w:t>
      </w:r>
    </w:p>
    <w:p w14:paraId="3799F5BB" w14:textId="77777777" w:rsidR="00D37FAF" w:rsidRDefault="00000000">
      <w:r>
        <w:t>This ChIP-Seq pipeline successfully processed USF2 ChIP and Input samples through quality control, alignment, deduplication, peak calling, annotation, motif discovery, and visualization. The workflow produced biologically meaningful results, including strong USF2 enrichment at E-box motifs and functional associations with metabolic and stress-response pathways.</w:t>
      </w:r>
    </w:p>
    <w:p w14:paraId="2874E38C" w14:textId="77777777" w:rsidR="00D37FAF" w:rsidRDefault="00000000">
      <w:r>
        <w:t>The final outputs—including normalized bigWig tracks, heatmaps, average profiles, and annotated peaks—provide a robust foundation for downstream analysis, such as transcriptional network inference and integration with RNA-Seq datasets.</w:t>
      </w:r>
    </w:p>
    <w:p w14:paraId="2638C67A" w14:textId="77777777" w:rsidR="0055150A" w:rsidRDefault="0055150A">
      <w:r w:rsidRPr="0055150A">
        <w:rPr>
          <w:b/>
          <w:bCs/>
          <w:sz w:val="28"/>
          <w:szCs w:val="28"/>
        </w:rPr>
        <w:lastRenderedPageBreak/>
        <w:t xml:space="preserve">Snapshots of </w:t>
      </w:r>
      <w:proofErr w:type="spellStart"/>
      <w:r w:rsidRPr="0055150A">
        <w:rPr>
          <w:b/>
          <w:bCs/>
          <w:sz w:val="28"/>
          <w:szCs w:val="28"/>
        </w:rPr>
        <w:t>Iportant</w:t>
      </w:r>
      <w:proofErr w:type="spellEnd"/>
      <w:r w:rsidRPr="0055150A">
        <w:rPr>
          <w:b/>
          <w:bCs/>
          <w:sz w:val="28"/>
          <w:szCs w:val="28"/>
        </w:rPr>
        <w:t xml:space="preserve"> Folder Contents:</w:t>
      </w:r>
    </w:p>
    <w:p w14:paraId="1C1A0FD1" w14:textId="47FF3FA0" w:rsidR="0055150A" w:rsidRDefault="0055150A">
      <w:r w:rsidRPr="0055150A">
        <w:br/>
      </w:r>
      <w:r w:rsidRPr="0055150A">
        <w:drawing>
          <wp:inline distT="0" distB="0" distL="0" distR="0" wp14:anchorId="70E9A413" wp14:editId="4E48555A">
            <wp:extent cx="4861981" cy="2941575"/>
            <wp:effectExtent l="0" t="0" r="0" b="0"/>
            <wp:docPr id="179815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4120" name=""/>
                    <pic:cNvPicPr/>
                  </pic:nvPicPr>
                  <pic:blipFill>
                    <a:blip r:embed="rId24"/>
                    <a:stretch>
                      <a:fillRect/>
                    </a:stretch>
                  </pic:blipFill>
                  <pic:spPr>
                    <a:xfrm>
                      <a:off x="0" y="0"/>
                      <a:ext cx="4861981" cy="2941575"/>
                    </a:xfrm>
                    <a:prstGeom prst="rect">
                      <a:avLst/>
                    </a:prstGeom>
                  </pic:spPr>
                </pic:pic>
              </a:graphicData>
            </a:graphic>
          </wp:inline>
        </w:drawing>
      </w:r>
    </w:p>
    <w:p w14:paraId="37A92F2D" w14:textId="77777777" w:rsidR="0055150A" w:rsidRDefault="0055150A"/>
    <w:p w14:paraId="04AD34BC" w14:textId="167ACC3D" w:rsidR="0055150A" w:rsidRDefault="0055150A">
      <w:r w:rsidRPr="0055150A">
        <w:drawing>
          <wp:inline distT="0" distB="0" distL="0" distR="0" wp14:anchorId="7FF9FC8C" wp14:editId="0D4DA0FB">
            <wp:extent cx="5486400" cy="4094480"/>
            <wp:effectExtent l="0" t="0" r="0" b="1270"/>
            <wp:docPr id="114007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73596" name=""/>
                    <pic:cNvPicPr/>
                  </pic:nvPicPr>
                  <pic:blipFill>
                    <a:blip r:embed="rId25"/>
                    <a:stretch>
                      <a:fillRect/>
                    </a:stretch>
                  </pic:blipFill>
                  <pic:spPr>
                    <a:xfrm>
                      <a:off x="0" y="0"/>
                      <a:ext cx="5486400" cy="4094480"/>
                    </a:xfrm>
                    <a:prstGeom prst="rect">
                      <a:avLst/>
                    </a:prstGeom>
                  </pic:spPr>
                </pic:pic>
              </a:graphicData>
            </a:graphic>
          </wp:inline>
        </w:drawing>
      </w:r>
    </w:p>
    <w:p w14:paraId="14D01B89" w14:textId="0F5FBF6E" w:rsidR="0055150A" w:rsidRDefault="0055150A">
      <w:r w:rsidRPr="0055150A">
        <w:lastRenderedPageBreak/>
        <w:drawing>
          <wp:inline distT="0" distB="0" distL="0" distR="0" wp14:anchorId="673F88D8" wp14:editId="1552C398">
            <wp:extent cx="4477398" cy="1356168"/>
            <wp:effectExtent l="0" t="0" r="0" b="0"/>
            <wp:docPr id="7927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991" name=""/>
                    <pic:cNvPicPr/>
                  </pic:nvPicPr>
                  <pic:blipFill>
                    <a:blip r:embed="rId26"/>
                    <a:stretch>
                      <a:fillRect/>
                    </a:stretch>
                  </pic:blipFill>
                  <pic:spPr>
                    <a:xfrm>
                      <a:off x="0" y="0"/>
                      <a:ext cx="4509770" cy="1365973"/>
                    </a:xfrm>
                    <a:prstGeom prst="rect">
                      <a:avLst/>
                    </a:prstGeom>
                  </pic:spPr>
                </pic:pic>
              </a:graphicData>
            </a:graphic>
          </wp:inline>
        </w:drawing>
      </w:r>
    </w:p>
    <w:p w14:paraId="50FA7DD5" w14:textId="77777777" w:rsidR="0055150A" w:rsidRDefault="0055150A"/>
    <w:p w14:paraId="0EBD8119" w14:textId="77777777" w:rsidR="0055150A" w:rsidRDefault="0055150A">
      <w:r w:rsidRPr="0055150A">
        <w:drawing>
          <wp:inline distT="0" distB="0" distL="0" distR="0" wp14:anchorId="0F5D45AD" wp14:editId="633E425C">
            <wp:extent cx="3545205" cy="1806476"/>
            <wp:effectExtent l="0" t="0" r="0" b="3810"/>
            <wp:docPr id="188162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8682" name=""/>
                    <pic:cNvPicPr/>
                  </pic:nvPicPr>
                  <pic:blipFill rotWithShape="1">
                    <a:blip r:embed="rId27"/>
                    <a:srcRect b="11519"/>
                    <a:stretch>
                      <a:fillRect/>
                    </a:stretch>
                  </pic:blipFill>
                  <pic:spPr bwMode="auto">
                    <a:xfrm>
                      <a:off x="0" y="0"/>
                      <a:ext cx="3564312" cy="1816212"/>
                    </a:xfrm>
                    <a:prstGeom prst="rect">
                      <a:avLst/>
                    </a:prstGeom>
                    <a:ln>
                      <a:noFill/>
                    </a:ln>
                    <a:extLst>
                      <a:ext uri="{53640926-AAD7-44D8-BBD7-CCE9431645EC}">
                        <a14:shadowObscured xmlns:a14="http://schemas.microsoft.com/office/drawing/2010/main"/>
                      </a:ext>
                    </a:extLst>
                  </pic:spPr>
                </pic:pic>
              </a:graphicData>
            </a:graphic>
          </wp:inline>
        </w:drawing>
      </w:r>
    </w:p>
    <w:p w14:paraId="67BF52AA" w14:textId="446FC3F6" w:rsidR="0055150A" w:rsidRDefault="0055150A">
      <w:r w:rsidRPr="0055150A">
        <w:drawing>
          <wp:inline distT="0" distB="0" distL="0" distR="0" wp14:anchorId="636E9346" wp14:editId="0F4A3B6B">
            <wp:extent cx="5667857" cy="4046220"/>
            <wp:effectExtent l="0" t="0" r="9525" b="0"/>
            <wp:docPr id="196542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9095" name=""/>
                    <pic:cNvPicPr/>
                  </pic:nvPicPr>
                  <pic:blipFill>
                    <a:blip r:embed="rId28"/>
                    <a:stretch>
                      <a:fillRect/>
                    </a:stretch>
                  </pic:blipFill>
                  <pic:spPr>
                    <a:xfrm>
                      <a:off x="0" y="0"/>
                      <a:ext cx="5674664" cy="4051079"/>
                    </a:xfrm>
                    <a:prstGeom prst="rect">
                      <a:avLst/>
                    </a:prstGeom>
                  </pic:spPr>
                </pic:pic>
              </a:graphicData>
            </a:graphic>
          </wp:inline>
        </w:drawing>
      </w:r>
    </w:p>
    <w:p w14:paraId="23871B2B" w14:textId="2F9012AC" w:rsidR="0055150A" w:rsidRDefault="0055150A"/>
    <w:p w14:paraId="151E0B5F" w14:textId="29484A23" w:rsidR="0055150A" w:rsidRDefault="0055150A"/>
    <w:sectPr w:rsidR="0055150A" w:rsidSect="00F71FD4">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E76BA"/>
    <w:multiLevelType w:val="multilevel"/>
    <w:tmpl w:val="FC3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B6E3C"/>
    <w:multiLevelType w:val="multilevel"/>
    <w:tmpl w:val="853A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A36D7"/>
    <w:multiLevelType w:val="multilevel"/>
    <w:tmpl w:val="15E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22A62"/>
    <w:multiLevelType w:val="multilevel"/>
    <w:tmpl w:val="484A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76A88"/>
    <w:multiLevelType w:val="multilevel"/>
    <w:tmpl w:val="54CC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56B91"/>
    <w:multiLevelType w:val="multilevel"/>
    <w:tmpl w:val="C48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B2A1F"/>
    <w:multiLevelType w:val="multilevel"/>
    <w:tmpl w:val="275E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806687">
    <w:abstractNumId w:val="8"/>
  </w:num>
  <w:num w:numId="2" w16cid:durableId="1368019163">
    <w:abstractNumId w:val="6"/>
  </w:num>
  <w:num w:numId="3" w16cid:durableId="1405370741">
    <w:abstractNumId w:val="5"/>
  </w:num>
  <w:num w:numId="4" w16cid:durableId="1013993400">
    <w:abstractNumId w:val="4"/>
  </w:num>
  <w:num w:numId="5" w16cid:durableId="1558201381">
    <w:abstractNumId w:val="7"/>
  </w:num>
  <w:num w:numId="6" w16cid:durableId="2087874674">
    <w:abstractNumId w:val="3"/>
  </w:num>
  <w:num w:numId="7" w16cid:durableId="278992075">
    <w:abstractNumId w:val="2"/>
  </w:num>
  <w:num w:numId="8" w16cid:durableId="1137182204">
    <w:abstractNumId w:val="1"/>
  </w:num>
  <w:num w:numId="9" w16cid:durableId="1469585985">
    <w:abstractNumId w:val="0"/>
  </w:num>
  <w:num w:numId="10" w16cid:durableId="325397981">
    <w:abstractNumId w:val="12"/>
  </w:num>
  <w:num w:numId="11" w16cid:durableId="8914063">
    <w:abstractNumId w:val="13"/>
  </w:num>
  <w:num w:numId="12" w16cid:durableId="1218080836">
    <w:abstractNumId w:val="10"/>
  </w:num>
  <w:num w:numId="13" w16cid:durableId="774331495">
    <w:abstractNumId w:val="11"/>
  </w:num>
  <w:num w:numId="14" w16cid:durableId="1986619200">
    <w:abstractNumId w:val="14"/>
  </w:num>
  <w:num w:numId="15" w16cid:durableId="2058313208">
    <w:abstractNumId w:val="9"/>
  </w:num>
  <w:num w:numId="16" w16cid:durableId="1164167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43"/>
    <w:rsid w:val="0006063C"/>
    <w:rsid w:val="000B26CB"/>
    <w:rsid w:val="0015074B"/>
    <w:rsid w:val="001A7EE3"/>
    <w:rsid w:val="001D501A"/>
    <w:rsid w:val="0029639D"/>
    <w:rsid w:val="00326F90"/>
    <w:rsid w:val="003A2725"/>
    <w:rsid w:val="00472406"/>
    <w:rsid w:val="00486247"/>
    <w:rsid w:val="00504DAF"/>
    <w:rsid w:val="0055150A"/>
    <w:rsid w:val="005D4128"/>
    <w:rsid w:val="00632467"/>
    <w:rsid w:val="00633340"/>
    <w:rsid w:val="006742E8"/>
    <w:rsid w:val="00681862"/>
    <w:rsid w:val="006F1E7F"/>
    <w:rsid w:val="007C6049"/>
    <w:rsid w:val="007F2010"/>
    <w:rsid w:val="00A3018A"/>
    <w:rsid w:val="00AA1D8D"/>
    <w:rsid w:val="00B42E76"/>
    <w:rsid w:val="00B47730"/>
    <w:rsid w:val="00CB0664"/>
    <w:rsid w:val="00D37FAF"/>
    <w:rsid w:val="00ED29E5"/>
    <w:rsid w:val="00F71F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E9B00"/>
  <w14:defaultImageDpi w14:val="300"/>
  <w15:docId w15:val="{84C31163-4ABE-4C05-9F44-63DB7F1C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01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42E8"/>
    <w:rPr>
      <w:color w:val="0000FF" w:themeColor="hyperlink"/>
      <w:u w:val="single"/>
    </w:rPr>
  </w:style>
  <w:style w:type="character" w:styleId="UnresolvedMention">
    <w:name w:val="Unresolved Mention"/>
    <w:basedOn w:val="DefaultParagraphFont"/>
    <w:uiPriority w:val="99"/>
    <w:semiHidden/>
    <w:unhideWhenUsed/>
    <w:rsid w:val="00674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great.stanford.edu" TargetMode="External"/><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31</Pages>
  <Words>2817</Words>
  <Characters>16060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Gayatri Sunil Samant</cp:lastModifiedBy>
  <cp:revision>7</cp:revision>
  <dcterms:created xsi:type="dcterms:W3CDTF">2013-12-23T23:15:00Z</dcterms:created>
  <dcterms:modified xsi:type="dcterms:W3CDTF">2025-12-02T15:32:00Z</dcterms:modified>
  <cp:category/>
</cp:coreProperties>
</file>